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footer4.xml" ContentType="application/vnd.openxmlformats-officedocument.wordprocessingml.footer+xml"/>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media/image56.png" ContentType="image/png"/>
  <Override PartName="/word/media/image57.png" ContentType="image/png"/>
  <Override PartName="/word/media/image58.png" ContentType="image/png"/>
  <Override PartName="/word/media/image59.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64.png" ContentType="image/png"/>
  <Override PartName="/word/media/image65.png" ContentType="image/png"/>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D08255" w14:textId="77777777" w:rsidR="000F093A" w:rsidRPr="00CE4C42" w:rsidRDefault="00000000">
      <w:pPr>
        <w:pStyle w:val="Title"/>
        <w:spacing w:before="1800"/>
        <w:jc w:val="center"/>
        <w:rPr>
          <w:rFonts w:ascii="Times New Roman" w:hAnsi="Times New Roman" w:cs="Times New Roman"/>
          <w:lang w:val="es-CO"/>
        </w:rPr>
      </w:pPr>
      <w:r w:rsidRPr="00CE4C42">
        <w:rPr>
          <w:rFonts w:ascii="Times New Roman" w:hAnsi="Times New Roman" w:cs="Times New Roman"/>
          <w:lang w:val="es-CO"/>
        </w:rPr>
        <w:t xml:space="preserve">Pruebas de carga al monolito </w:t>
      </w:r>
      <w:proofErr w:type="spellStart"/>
      <w:r w:rsidRPr="00CE4C42">
        <w:rPr>
          <w:rFonts w:ascii="Times New Roman" w:hAnsi="Times New Roman" w:cs="Times New Roman"/>
          <w:lang w:val="es-CO"/>
        </w:rPr>
        <w:t>Cheapest</w:t>
      </w:r>
      <w:proofErr w:type="spellEnd"/>
    </w:p>
    <w:p w14:paraId="4824CD7F" w14:textId="77777777" w:rsidR="000F093A" w:rsidRPr="00CE4C42" w:rsidRDefault="00000000">
      <w:pPr>
        <w:pStyle w:val="Subtitle"/>
        <w:jc w:val="center"/>
        <w:rPr>
          <w:rFonts w:ascii="Times New Roman" w:hAnsi="Times New Roman" w:cs="Times New Roman"/>
          <w:lang w:val="es-CO"/>
        </w:rPr>
      </w:pPr>
      <w:r w:rsidRPr="00CE4C42">
        <w:rPr>
          <w:rFonts w:ascii="Times New Roman" w:hAnsi="Times New Roman" w:cs="Times New Roman"/>
          <w:lang w:val="es-CO"/>
        </w:rPr>
        <w:t>Laboratorio 2 de Arquitectura de Software</w:t>
      </w:r>
    </w:p>
    <w:p w14:paraId="46EC5A14" w14:textId="77777777" w:rsidR="000F093A" w:rsidRPr="00CE4C42" w:rsidRDefault="000F093A">
      <w:pPr>
        <w:spacing w:after="800"/>
        <w:rPr>
          <w:rFonts w:ascii="Times New Roman" w:hAnsi="Times New Roman" w:cs="Times New Roman"/>
          <w:lang w:val="es-CO"/>
        </w:rPr>
      </w:pPr>
    </w:p>
    <w:p w14:paraId="74487C0B" w14:textId="77777777" w:rsidR="000F093A" w:rsidRPr="00CE4C42" w:rsidRDefault="00000000">
      <w:pPr>
        <w:jc w:val="center"/>
        <w:rPr>
          <w:rFonts w:ascii="Times New Roman" w:hAnsi="Times New Roman" w:cs="Times New Roman"/>
          <w:lang w:val="es-CO"/>
        </w:rPr>
      </w:pPr>
      <w:r w:rsidRPr="00CE4C42">
        <w:rPr>
          <w:rFonts w:ascii="Times New Roman" w:hAnsi="Times New Roman" w:cs="Times New Roman"/>
          <w:lang w:val="es-CO"/>
        </w:rPr>
        <w:t>José Luis Velandia Hernández</w:t>
      </w:r>
    </w:p>
    <w:p w14:paraId="1BCB967A" w14:textId="77777777" w:rsidR="000F093A" w:rsidRPr="00CE4C42" w:rsidRDefault="00000000">
      <w:pPr>
        <w:jc w:val="center"/>
        <w:rPr>
          <w:rFonts w:ascii="Times New Roman" w:hAnsi="Times New Roman" w:cs="Times New Roman"/>
          <w:lang w:val="es-CO"/>
        </w:rPr>
      </w:pPr>
      <w:r w:rsidRPr="00CE4C42">
        <w:rPr>
          <w:rFonts w:ascii="Times New Roman" w:hAnsi="Times New Roman" w:cs="Times New Roman"/>
          <w:lang w:val="es-CO"/>
        </w:rPr>
        <w:t>Universidad de los Andes</w:t>
      </w:r>
    </w:p>
    <w:p w14:paraId="5D085902" w14:textId="4736284A" w:rsidR="000F093A" w:rsidRPr="00CE4C42" w:rsidRDefault="00000000" w:rsidP="00CE4C42">
      <w:pPr>
        <w:jc w:val="center"/>
        <w:rPr>
          <w:rFonts w:ascii="Times New Roman" w:hAnsi="Times New Roman" w:cs="Times New Roman"/>
          <w:lang w:val="es-CO"/>
        </w:rPr>
      </w:pPr>
      <w:r w:rsidRPr="00CE4C42">
        <w:rPr>
          <w:rFonts w:ascii="Times New Roman" w:hAnsi="Times New Roman" w:cs="Times New Roman"/>
          <w:lang w:val="es-CO"/>
        </w:rPr>
        <w:t>Arquitectura de Software</w:t>
      </w:r>
    </w:p>
    <w:p w14:paraId="244B8635" w14:textId="77777777" w:rsidR="000F093A" w:rsidRPr="00CE4C42" w:rsidRDefault="00000000">
      <w:pPr>
        <w:jc w:val="center"/>
        <w:rPr>
          <w:rFonts w:ascii="Times New Roman" w:hAnsi="Times New Roman" w:cs="Times New Roman"/>
          <w:lang w:val="es-CO"/>
        </w:rPr>
      </w:pPr>
      <w:r w:rsidRPr="00CE4C42">
        <w:rPr>
          <w:rFonts w:ascii="Times New Roman" w:hAnsi="Times New Roman" w:cs="Times New Roman"/>
          <w:lang w:val="es-CO"/>
        </w:rPr>
        <w:t>Informe experimental final</w:t>
      </w:r>
    </w:p>
    <w:p w14:paraId="006868FD"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br w:type="page"/>
      </w:r>
    </w:p>
    <w:p w14:paraId="40905B32" w14:textId="77777777" w:rsidR="000F093A" w:rsidRPr="00CE4C42" w:rsidRDefault="00000000">
      <w:pPr>
        <w:pStyle w:val="Heading1"/>
        <w:rPr>
          <w:rFonts w:ascii="Times New Roman" w:hAnsi="Times New Roman" w:cs="Times New Roman"/>
          <w:lang w:val="es-CO"/>
        </w:rPr>
      </w:pPr>
      <w:r w:rsidRPr="00CE4C42">
        <w:rPr>
          <w:rFonts w:ascii="Times New Roman" w:hAnsi="Times New Roman" w:cs="Times New Roman"/>
          <w:lang w:val="es-CO"/>
        </w:rPr>
        <w:lastRenderedPageBreak/>
        <w:t>2 Objetivos</w:t>
      </w:r>
    </w:p>
    <w:p w14:paraId="7D076A39"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Este informe evalúa experimentalmente el </w:t>
      </w:r>
      <w:proofErr w:type="spellStart"/>
      <w:r w:rsidRPr="00CE4C42">
        <w:rPr>
          <w:rFonts w:ascii="Times New Roman" w:hAnsi="Times New Roman" w:cs="Times New Roman"/>
          <w:lang w:val="es-CO"/>
        </w:rPr>
        <w:t>backend</w:t>
      </w:r>
      <w:proofErr w:type="spellEnd"/>
      <w:r w:rsidRPr="00CE4C42">
        <w:rPr>
          <w:rFonts w:ascii="Times New Roman" w:hAnsi="Times New Roman" w:cs="Times New Roman"/>
          <w:lang w:val="es-CO"/>
        </w:rPr>
        <w:t xml:space="preserve"> monolítico de </w:t>
      </w:r>
      <w:proofErr w:type="spellStart"/>
      <w:r w:rsidRPr="00CE4C42">
        <w:rPr>
          <w:rFonts w:ascii="Times New Roman" w:hAnsi="Times New Roman" w:cs="Times New Roman"/>
          <w:lang w:val="es-CO"/>
        </w:rPr>
        <w:t>Cheapest</w:t>
      </w:r>
      <w:proofErr w:type="spellEnd"/>
      <w:r w:rsidRPr="00CE4C42">
        <w:rPr>
          <w:rFonts w:ascii="Times New Roman" w:hAnsi="Times New Roman" w:cs="Times New Roman"/>
          <w:lang w:val="es-CO"/>
        </w:rPr>
        <w:t xml:space="preserve"> con </w:t>
      </w:r>
      <w:proofErr w:type="spellStart"/>
      <w:r w:rsidRPr="00CE4C42">
        <w:rPr>
          <w:rFonts w:ascii="Times New Roman" w:hAnsi="Times New Roman" w:cs="Times New Roman"/>
          <w:lang w:val="es-CO"/>
        </w:rPr>
        <w:t>NestJS</w:t>
      </w:r>
      <w:proofErr w:type="spellEnd"/>
      <w:r w:rsidRPr="00CE4C42">
        <w:rPr>
          <w:rFonts w:ascii="Times New Roman" w:hAnsi="Times New Roman" w:cs="Times New Roman"/>
          <w:lang w:val="es-CO"/>
        </w:rPr>
        <w:t xml:space="preserve"> y PostgreSQL. Consolida 44 corridas válidas de la matriz mínima, separa </w:t>
      </w:r>
      <w:proofErr w:type="spellStart"/>
      <w:r w:rsidRPr="00CE4C42">
        <w:rPr>
          <w:rFonts w:ascii="Times New Roman" w:hAnsi="Times New Roman" w:cs="Times New Roman"/>
          <w:lang w:val="es-CO"/>
        </w:rPr>
        <w:t>JMeter</w:t>
      </w:r>
      <w:proofErr w:type="spellEnd"/>
      <w:r w:rsidRPr="00CE4C42">
        <w:rPr>
          <w:rFonts w:ascii="Times New Roman" w:hAnsi="Times New Roman" w:cs="Times New Roman"/>
          <w:lang w:val="es-CO"/>
        </w:rPr>
        <w:t xml:space="preserve"> de Python y usa la meseta </w:t>
      </w:r>
      <w:proofErr w:type="spellStart"/>
      <w:r w:rsidRPr="00CE4C42">
        <w:rPr>
          <w:rFonts w:ascii="Times New Roman" w:hAnsi="Times New Roman" w:cs="Times New Roman"/>
          <w:lang w:val="es-CO"/>
        </w:rPr>
        <w:t>steady</w:t>
      </w:r>
      <w:proofErr w:type="spellEnd"/>
      <w:r w:rsidRPr="00CE4C42">
        <w:rPr>
          <w:rFonts w:ascii="Times New Roman" w:hAnsi="Times New Roman" w:cs="Times New Roman"/>
          <w:lang w:val="es-CO"/>
        </w:rPr>
        <w:t xml:space="preserve"> de los JSON Python. El resultado principal es que el ASR de latencia del GET se incumple antes que el ASR de errores del POST; el límite exacto no puede reducirse a un único número porque cambia el modelo de carga y existe variabilidad cerca del cruce.</w:t>
      </w:r>
    </w:p>
    <w:p w14:paraId="20830BDD" w14:textId="77777777" w:rsidR="000F093A" w:rsidRPr="00CE4C42" w:rsidRDefault="00000000">
      <w:pPr>
        <w:pStyle w:val="ListBullet"/>
        <w:rPr>
          <w:rFonts w:ascii="Times New Roman" w:hAnsi="Times New Roman" w:cs="Times New Roman"/>
          <w:lang w:val="es-CO"/>
        </w:rPr>
      </w:pPr>
      <w:r w:rsidRPr="00CE4C42">
        <w:rPr>
          <w:rFonts w:ascii="Times New Roman" w:hAnsi="Times New Roman" w:cs="Times New Roman"/>
          <w:lang w:val="es-CO"/>
        </w:rPr>
        <w:t xml:space="preserve">Ejecutar pruebas locales incrementales sobre los </w:t>
      </w:r>
      <w:proofErr w:type="spellStart"/>
      <w:r w:rsidRPr="00CE4C42">
        <w:rPr>
          <w:rFonts w:ascii="Times New Roman" w:hAnsi="Times New Roman" w:cs="Times New Roman"/>
          <w:lang w:val="es-CO"/>
        </w:rPr>
        <w:t>endpoints</w:t>
      </w:r>
      <w:proofErr w:type="spellEnd"/>
      <w:r w:rsidRPr="00CE4C42">
        <w:rPr>
          <w:rFonts w:ascii="Times New Roman" w:hAnsi="Times New Roman" w:cs="Times New Roman"/>
          <w:lang w:val="es-CO"/>
        </w:rPr>
        <w:t xml:space="preserve"> GET y POST definidos por la guía.</w:t>
      </w:r>
    </w:p>
    <w:p w14:paraId="5E6ADA33" w14:textId="77777777" w:rsidR="000F093A" w:rsidRPr="00CE4C42" w:rsidRDefault="00000000">
      <w:pPr>
        <w:pStyle w:val="ListBullet"/>
        <w:rPr>
          <w:rFonts w:ascii="Times New Roman" w:hAnsi="Times New Roman" w:cs="Times New Roman"/>
          <w:lang w:val="es-CO"/>
        </w:rPr>
      </w:pPr>
      <w:r w:rsidRPr="00CE4C42">
        <w:rPr>
          <w:rFonts w:ascii="Times New Roman" w:hAnsi="Times New Roman" w:cs="Times New Roman"/>
          <w:lang w:val="es-CO"/>
        </w:rPr>
        <w:t xml:space="preserve">Evaluar el cumplimiento de ASR 1 y ASR 2 con p95, p99, </w:t>
      </w:r>
      <w:proofErr w:type="spellStart"/>
      <w:r w:rsidRPr="00CE4C42">
        <w:rPr>
          <w:rFonts w:ascii="Times New Roman" w:hAnsi="Times New Roman" w:cs="Times New Roman"/>
          <w:lang w:val="es-CO"/>
        </w:rPr>
        <w:t>throughput</w:t>
      </w:r>
      <w:proofErr w:type="spellEnd"/>
      <w:r w:rsidRPr="00CE4C42">
        <w:rPr>
          <w:rFonts w:ascii="Times New Roman" w:hAnsi="Times New Roman" w:cs="Times New Roman"/>
          <w:lang w:val="es-CO"/>
        </w:rPr>
        <w:t xml:space="preserve"> y error.</w:t>
      </w:r>
    </w:p>
    <w:p w14:paraId="4441CA37" w14:textId="77777777" w:rsidR="000F093A" w:rsidRPr="00CE4C42" w:rsidRDefault="00000000">
      <w:pPr>
        <w:pStyle w:val="ListBullet"/>
        <w:rPr>
          <w:rFonts w:ascii="Times New Roman" w:hAnsi="Times New Roman" w:cs="Times New Roman"/>
          <w:lang w:val="es-CO"/>
        </w:rPr>
      </w:pPr>
      <w:r w:rsidRPr="00CE4C42">
        <w:rPr>
          <w:rFonts w:ascii="Times New Roman" w:hAnsi="Times New Roman" w:cs="Times New Roman"/>
          <w:lang w:val="es-CO"/>
        </w:rPr>
        <w:t>Identificar intervalos de inflexión sin convertir evidencia parcial en umbrales exactos.</w:t>
      </w:r>
    </w:p>
    <w:p w14:paraId="2AF78B34" w14:textId="77777777" w:rsidR="000F093A" w:rsidRPr="00CE4C42" w:rsidRDefault="00000000">
      <w:pPr>
        <w:pStyle w:val="ListBullet"/>
        <w:rPr>
          <w:rFonts w:ascii="Times New Roman" w:hAnsi="Times New Roman" w:cs="Times New Roman"/>
          <w:lang w:val="es-CO"/>
        </w:rPr>
      </w:pPr>
      <w:r w:rsidRPr="00CE4C42">
        <w:rPr>
          <w:rFonts w:ascii="Times New Roman" w:hAnsi="Times New Roman" w:cs="Times New Roman"/>
          <w:lang w:val="es-CO"/>
        </w:rPr>
        <w:t>Relacionar la degradación con el SQL, los viajes a base de datos, el pool y el generador.</w:t>
      </w:r>
    </w:p>
    <w:p w14:paraId="75A420F4" w14:textId="77777777" w:rsidR="000F093A" w:rsidRPr="00CE4C42" w:rsidRDefault="00000000">
      <w:pPr>
        <w:pStyle w:val="ListBullet"/>
        <w:rPr>
          <w:rFonts w:ascii="Times New Roman" w:hAnsi="Times New Roman" w:cs="Times New Roman"/>
          <w:lang w:val="es-CO"/>
        </w:rPr>
      </w:pPr>
      <w:r w:rsidRPr="00CE4C42">
        <w:rPr>
          <w:rFonts w:ascii="Times New Roman" w:hAnsi="Times New Roman" w:cs="Times New Roman"/>
          <w:lang w:val="es-CO"/>
        </w:rPr>
        <w:t>Proponer mejoras y un experimento controlado para distinguir las causas.</w:t>
      </w:r>
    </w:p>
    <w:p w14:paraId="34913364" w14:textId="77777777" w:rsidR="000F093A" w:rsidRPr="00CE4C42" w:rsidRDefault="00000000">
      <w:pPr>
        <w:pStyle w:val="Heading1"/>
        <w:rPr>
          <w:rFonts w:ascii="Times New Roman" w:hAnsi="Times New Roman" w:cs="Times New Roman"/>
        </w:rPr>
      </w:pPr>
      <w:r w:rsidRPr="00CE4C42">
        <w:rPr>
          <w:rFonts w:ascii="Times New Roman" w:hAnsi="Times New Roman" w:cs="Times New Roman"/>
        </w:rPr>
        <w:t xml:space="preserve">3 ASR </w:t>
      </w:r>
      <w:proofErr w:type="spellStart"/>
      <w:r w:rsidRPr="00CE4C42">
        <w:rPr>
          <w:rFonts w:ascii="Times New Roman" w:hAnsi="Times New Roman" w:cs="Times New Roman"/>
        </w:rPr>
        <w:t>evaluados</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49"/>
        <w:gridCol w:w="4495"/>
        <w:gridCol w:w="2247"/>
        <w:gridCol w:w="1873"/>
      </w:tblGrid>
      <w:tr w:rsidR="000F093A" w:rsidRPr="00CE4C42" w14:paraId="56AA8729" w14:textId="77777777" w:rsidTr="00CE4C42">
        <w:trPr>
          <w:cantSplit/>
          <w:tblHeader/>
          <w:jc w:val="center"/>
        </w:trPr>
        <w:tc>
          <w:tcPr>
            <w:tcW w:w="1249" w:type="dxa"/>
            <w:tcMar>
              <w:top w:w="70" w:type="dxa"/>
              <w:left w:w="75" w:type="dxa"/>
              <w:bottom w:w="70" w:type="dxa"/>
              <w:right w:w="75" w:type="dxa"/>
            </w:tcMar>
            <w:vAlign w:val="center"/>
          </w:tcPr>
          <w:p w14:paraId="416D5BD2"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b/>
                <w:color w:val="auto"/>
                <w:sz w:val="18"/>
              </w:rPr>
              <w:t>ASR</w:t>
            </w:r>
          </w:p>
        </w:tc>
        <w:tc>
          <w:tcPr>
            <w:tcW w:w="4495" w:type="dxa"/>
            <w:tcMar>
              <w:top w:w="70" w:type="dxa"/>
              <w:left w:w="75" w:type="dxa"/>
              <w:bottom w:w="70" w:type="dxa"/>
              <w:right w:w="75" w:type="dxa"/>
            </w:tcMar>
            <w:vAlign w:val="center"/>
          </w:tcPr>
          <w:p w14:paraId="1B684EA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8"/>
              </w:rPr>
              <w:t>Operación</w:t>
            </w:r>
          </w:p>
        </w:tc>
        <w:tc>
          <w:tcPr>
            <w:tcW w:w="2247" w:type="dxa"/>
            <w:tcMar>
              <w:top w:w="70" w:type="dxa"/>
              <w:left w:w="75" w:type="dxa"/>
              <w:bottom w:w="70" w:type="dxa"/>
              <w:right w:w="75" w:type="dxa"/>
            </w:tcMar>
            <w:vAlign w:val="center"/>
          </w:tcPr>
          <w:p w14:paraId="0B9D009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8"/>
              </w:rPr>
              <w:t>Carga de referencia</w:t>
            </w:r>
          </w:p>
        </w:tc>
        <w:tc>
          <w:tcPr>
            <w:tcW w:w="1873" w:type="dxa"/>
            <w:tcMar>
              <w:top w:w="70" w:type="dxa"/>
              <w:left w:w="75" w:type="dxa"/>
              <w:bottom w:w="70" w:type="dxa"/>
              <w:right w:w="75" w:type="dxa"/>
            </w:tcMar>
            <w:vAlign w:val="center"/>
          </w:tcPr>
          <w:p w14:paraId="212D01C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8"/>
              </w:rPr>
              <w:t>Criterio</w:t>
            </w:r>
          </w:p>
        </w:tc>
      </w:tr>
      <w:tr w:rsidR="000F093A" w:rsidRPr="00CE4C42" w14:paraId="7E7AFA1C" w14:textId="77777777">
        <w:trPr>
          <w:cantSplit/>
          <w:jc w:val="center"/>
        </w:trPr>
        <w:tc>
          <w:tcPr>
            <w:tcW w:w="1249" w:type="dxa"/>
            <w:tcMar>
              <w:top w:w="70" w:type="dxa"/>
              <w:left w:w="75" w:type="dxa"/>
              <w:bottom w:w="70" w:type="dxa"/>
              <w:right w:w="75" w:type="dxa"/>
            </w:tcMar>
            <w:vAlign w:val="center"/>
          </w:tcPr>
          <w:p w14:paraId="6710157F"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ASR 1</w:t>
            </w:r>
          </w:p>
        </w:tc>
        <w:tc>
          <w:tcPr>
            <w:tcW w:w="4495" w:type="dxa"/>
            <w:tcMar>
              <w:top w:w="70" w:type="dxa"/>
              <w:left w:w="75" w:type="dxa"/>
              <w:bottom w:w="70" w:type="dxa"/>
              <w:right w:w="75" w:type="dxa"/>
            </w:tcMar>
            <w:vAlign w:val="center"/>
          </w:tcPr>
          <w:p w14:paraId="6F158EA9" w14:textId="77777777" w:rsidR="000F093A" w:rsidRPr="00CE4C42" w:rsidRDefault="00000000">
            <w:pPr>
              <w:spacing w:after="0" w:line="240" w:lineRule="auto"/>
              <w:jc w:val="center"/>
              <w:rPr>
                <w:rFonts w:ascii="Times New Roman" w:hAnsi="Times New Roman" w:cs="Times New Roman"/>
                <w:color w:val="auto"/>
                <w:lang w:val="es-CO"/>
              </w:rPr>
            </w:pPr>
            <w:r w:rsidRPr="00CE4C42">
              <w:rPr>
                <w:rFonts w:ascii="Times New Roman" w:hAnsi="Times New Roman" w:cs="Times New Roman"/>
                <w:color w:val="auto"/>
                <w:sz w:val="18"/>
                <w:lang w:val="es-CO"/>
              </w:rPr>
              <w:t>GET de productos pedidos, promocionados y disponibles por zona</w:t>
            </w:r>
          </w:p>
        </w:tc>
        <w:tc>
          <w:tcPr>
            <w:tcW w:w="2247" w:type="dxa"/>
            <w:tcMar>
              <w:top w:w="70" w:type="dxa"/>
              <w:left w:w="75" w:type="dxa"/>
              <w:bottom w:w="70" w:type="dxa"/>
              <w:right w:w="75" w:type="dxa"/>
            </w:tcMar>
            <w:vAlign w:val="center"/>
          </w:tcPr>
          <w:p w14:paraId="290EEE52" w14:textId="77777777" w:rsidR="000F093A" w:rsidRPr="00CE4C42" w:rsidRDefault="00000000">
            <w:pPr>
              <w:spacing w:after="0" w:line="240" w:lineRule="auto"/>
              <w:jc w:val="center"/>
              <w:rPr>
                <w:rFonts w:ascii="Times New Roman" w:hAnsi="Times New Roman" w:cs="Times New Roman"/>
                <w:color w:val="auto"/>
              </w:rPr>
            </w:pPr>
            <w:proofErr w:type="spellStart"/>
            <w:r w:rsidRPr="00CE4C42">
              <w:rPr>
                <w:rFonts w:ascii="Times New Roman" w:hAnsi="Times New Roman" w:cs="Times New Roman"/>
                <w:color w:val="auto"/>
                <w:sz w:val="18"/>
              </w:rPr>
              <w:t>Operación</w:t>
            </w:r>
            <w:proofErr w:type="spellEnd"/>
            <w:r w:rsidRPr="00CE4C42">
              <w:rPr>
                <w:rFonts w:ascii="Times New Roman" w:hAnsi="Times New Roman" w:cs="Times New Roman"/>
                <w:color w:val="auto"/>
                <w:sz w:val="18"/>
              </w:rPr>
              <w:t xml:space="preserve"> normal: 500 req/min</w:t>
            </w:r>
          </w:p>
        </w:tc>
        <w:tc>
          <w:tcPr>
            <w:tcW w:w="1873" w:type="dxa"/>
            <w:tcMar>
              <w:top w:w="70" w:type="dxa"/>
              <w:left w:w="75" w:type="dxa"/>
              <w:bottom w:w="70" w:type="dxa"/>
              <w:right w:w="75" w:type="dxa"/>
            </w:tcMar>
            <w:vAlign w:val="center"/>
          </w:tcPr>
          <w:p w14:paraId="3CD97C1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p99 &lt; 1000 ms</w:t>
            </w:r>
          </w:p>
        </w:tc>
      </w:tr>
      <w:tr w:rsidR="000F093A" w:rsidRPr="00CE4C42" w14:paraId="1BE76C51" w14:textId="77777777" w:rsidTr="00CE4C42">
        <w:trPr>
          <w:cantSplit/>
          <w:trHeight w:val="23"/>
          <w:jc w:val="center"/>
        </w:trPr>
        <w:tc>
          <w:tcPr>
            <w:tcW w:w="1249" w:type="dxa"/>
            <w:tcMar>
              <w:top w:w="70" w:type="dxa"/>
              <w:left w:w="75" w:type="dxa"/>
              <w:bottom w:w="70" w:type="dxa"/>
              <w:right w:w="75" w:type="dxa"/>
            </w:tcMar>
            <w:vAlign w:val="center"/>
          </w:tcPr>
          <w:p w14:paraId="4EDA105D"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ASR 2</w:t>
            </w:r>
          </w:p>
        </w:tc>
        <w:tc>
          <w:tcPr>
            <w:tcW w:w="4495" w:type="dxa"/>
            <w:tcMar>
              <w:top w:w="70" w:type="dxa"/>
              <w:left w:w="75" w:type="dxa"/>
              <w:bottom w:w="70" w:type="dxa"/>
              <w:right w:w="75" w:type="dxa"/>
            </w:tcMar>
            <w:vAlign w:val="center"/>
          </w:tcPr>
          <w:p w14:paraId="1EB293EF" w14:textId="77777777" w:rsidR="000F093A" w:rsidRPr="00CE4C42" w:rsidRDefault="00000000">
            <w:pPr>
              <w:spacing w:after="0" w:line="240" w:lineRule="auto"/>
              <w:jc w:val="center"/>
              <w:rPr>
                <w:rFonts w:ascii="Times New Roman" w:hAnsi="Times New Roman" w:cs="Times New Roman"/>
                <w:color w:val="auto"/>
                <w:lang w:val="es-CO"/>
              </w:rPr>
            </w:pPr>
            <w:r w:rsidRPr="00CE4C42">
              <w:rPr>
                <w:rFonts w:ascii="Times New Roman" w:hAnsi="Times New Roman" w:cs="Times New Roman"/>
                <w:color w:val="auto"/>
                <w:sz w:val="18"/>
                <w:lang w:val="es-CO"/>
              </w:rPr>
              <w:t>POST de creación de pedidos durante promociones</w:t>
            </w:r>
          </w:p>
        </w:tc>
        <w:tc>
          <w:tcPr>
            <w:tcW w:w="2247" w:type="dxa"/>
            <w:tcMar>
              <w:top w:w="70" w:type="dxa"/>
              <w:left w:w="75" w:type="dxa"/>
              <w:bottom w:w="70" w:type="dxa"/>
              <w:right w:w="75" w:type="dxa"/>
            </w:tcMar>
            <w:vAlign w:val="center"/>
          </w:tcPr>
          <w:p w14:paraId="43E1EAA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Pico: 5000 req/min</w:t>
            </w:r>
          </w:p>
        </w:tc>
        <w:tc>
          <w:tcPr>
            <w:tcW w:w="1873" w:type="dxa"/>
            <w:tcMar>
              <w:top w:w="70" w:type="dxa"/>
              <w:left w:w="75" w:type="dxa"/>
              <w:bottom w:w="70" w:type="dxa"/>
              <w:right w:w="75" w:type="dxa"/>
            </w:tcMar>
            <w:vAlign w:val="center"/>
          </w:tcPr>
          <w:p w14:paraId="4CF2DBC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Error ≤ 2 %</w:t>
            </w:r>
          </w:p>
        </w:tc>
      </w:tr>
    </w:tbl>
    <w:p w14:paraId="18332A48" w14:textId="77777777" w:rsidR="000F093A" w:rsidRPr="00CE4C42" w:rsidRDefault="000F093A">
      <w:pPr>
        <w:spacing w:after="0"/>
        <w:rPr>
          <w:rFonts w:ascii="Times New Roman" w:hAnsi="Times New Roman" w:cs="Times New Roman"/>
        </w:rPr>
      </w:pPr>
    </w:p>
    <w:p w14:paraId="7DE9D13D"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Según la guía, el punto de inflexión global se alcanza cuando se incumple al menos uno de los dos ASR. La tabla maestra aplica cada criterio a todas las corridas para observar la evolución, aunque ASR 1 se define formalmente en operación normal y ASR 2 en pico.</w:t>
      </w:r>
    </w:p>
    <w:p w14:paraId="0E0CFD23"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br w:type="page"/>
      </w:r>
    </w:p>
    <w:p w14:paraId="2357D174" w14:textId="77777777" w:rsidR="000F093A" w:rsidRPr="00CE4C42" w:rsidRDefault="00000000">
      <w:pPr>
        <w:pStyle w:val="Heading1"/>
        <w:rPr>
          <w:rFonts w:ascii="Times New Roman" w:hAnsi="Times New Roman" w:cs="Times New Roman"/>
        </w:rPr>
      </w:pPr>
      <w:r w:rsidRPr="00CE4C42">
        <w:rPr>
          <w:rFonts w:ascii="Times New Roman" w:hAnsi="Times New Roman" w:cs="Times New Roman"/>
        </w:rPr>
        <w:lastRenderedPageBreak/>
        <w:t xml:space="preserve">4 </w:t>
      </w:r>
      <w:proofErr w:type="spellStart"/>
      <w:r w:rsidRPr="00CE4C42">
        <w:rPr>
          <w:rFonts w:ascii="Times New Roman" w:hAnsi="Times New Roman" w:cs="Times New Roman"/>
        </w:rPr>
        <w:t>Entorno</w:t>
      </w:r>
      <w:proofErr w:type="spellEnd"/>
      <w:r w:rsidRPr="00CE4C42">
        <w:rPr>
          <w:rFonts w:ascii="Times New Roman" w:hAnsi="Times New Roman" w:cs="Times New Roman"/>
        </w:rPr>
        <w:t xml:space="preserve"> y </w:t>
      </w:r>
      <w:proofErr w:type="spellStart"/>
      <w:r w:rsidRPr="00CE4C42">
        <w:rPr>
          <w:rFonts w:ascii="Times New Roman" w:hAnsi="Times New Roman" w:cs="Times New Roman"/>
        </w:rPr>
        <w:t>reproducibilidad</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44"/>
        <w:gridCol w:w="7720"/>
      </w:tblGrid>
      <w:tr w:rsidR="000F093A" w:rsidRPr="00CE4C42" w14:paraId="72C51145" w14:textId="77777777" w:rsidTr="00CE4C42">
        <w:trPr>
          <w:cantSplit/>
          <w:tblHeader/>
          <w:jc w:val="center"/>
        </w:trPr>
        <w:tc>
          <w:tcPr>
            <w:tcW w:w="2144" w:type="dxa"/>
            <w:tcMar>
              <w:top w:w="70" w:type="dxa"/>
              <w:left w:w="75" w:type="dxa"/>
              <w:bottom w:w="70" w:type="dxa"/>
              <w:right w:w="75" w:type="dxa"/>
            </w:tcMar>
            <w:vAlign w:val="center"/>
          </w:tcPr>
          <w:p w14:paraId="7B0B0948"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b/>
                <w:color w:val="auto"/>
                <w:sz w:val="18"/>
              </w:rPr>
              <w:t>Elemento</w:t>
            </w:r>
          </w:p>
        </w:tc>
        <w:tc>
          <w:tcPr>
            <w:tcW w:w="7720" w:type="dxa"/>
            <w:tcMar>
              <w:top w:w="70" w:type="dxa"/>
              <w:left w:w="75" w:type="dxa"/>
              <w:bottom w:w="70" w:type="dxa"/>
              <w:right w:w="75" w:type="dxa"/>
            </w:tcMar>
            <w:vAlign w:val="center"/>
          </w:tcPr>
          <w:p w14:paraId="71700D8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8"/>
              </w:rPr>
              <w:t>Configuración registrada</w:t>
            </w:r>
          </w:p>
        </w:tc>
      </w:tr>
      <w:tr w:rsidR="000F093A" w:rsidRPr="00CE4C42" w14:paraId="5F0045EA" w14:textId="77777777">
        <w:trPr>
          <w:cantSplit/>
          <w:jc w:val="center"/>
        </w:trPr>
        <w:tc>
          <w:tcPr>
            <w:tcW w:w="2144" w:type="dxa"/>
            <w:tcMar>
              <w:top w:w="70" w:type="dxa"/>
              <w:left w:w="75" w:type="dxa"/>
              <w:bottom w:w="70" w:type="dxa"/>
              <w:right w:w="75" w:type="dxa"/>
            </w:tcMar>
            <w:vAlign w:val="center"/>
          </w:tcPr>
          <w:p w14:paraId="0D347AAE"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Equipo</w:t>
            </w:r>
          </w:p>
        </w:tc>
        <w:tc>
          <w:tcPr>
            <w:tcW w:w="7720" w:type="dxa"/>
            <w:tcMar>
              <w:top w:w="70" w:type="dxa"/>
              <w:left w:w="75" w:type="dxa"/>
              <w:bottom w:w="70" w:type="dxa"/>
              <w:right w:w="75" w:type="dxa"/>
            </w:tcMar>
            <w:vAlign w:val="center"/>
          </w:tcPr>
          <w:p w14:paraId="31532D5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Apple M1, 8 CPU, 16 GB RAM, macOS 26.6.2</w:t>
            </w:r>
          </w:p>
        </w:tc>
      </w:tr>
      <w:tr w:rsidR="000F093A" w:rsidRPr="00CE4C42" w14:paraId="6782783A" w14:textId="77777777" w:rsidTr="00CE4C42">
        <w:trPr>
          <w:cantSplit/>
          <w:jc w:val="center"/>
        </w:trPr>
        <w:tc>
          <w:tcPr>
            <w:tcW w:w="2144" w:type="dxa"/>
            <w:tcMar>
              <w:top w:w="70" w:type="dxa"/>
              <w:left w:w="75" w:type="dxa"/>
              <w:bottom w:w="70" w:type="dxa"/>
              <w:right w:w="75" w:type="dxa"/>
            </w:tcMar>
            <w:vAlign w:val="center"/>
          </w:tcPr>
          <w:p w14:paraId="288708E3"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Aplicación</w:t>
            </w:r>
          </w:p>
        </w:tc>
        <w:tc>
          <w:tcPr>
            <w:tcW w:w="7720" w:type="dxa"/>
            <w:tcMar>
              <w:top w:w="70" w:type="dxa"/>
              <w:left w:w="75" w:type="dxa"/>
              <w:bottom w:w="70" w:type="dxa"/>
              <w:right w:w="75" w:type="dxa"/>
            </w:tcMar>
            <w:vAlign w:val="center"/>
          </w:tcPr>
          <w:p w14:paraId="5F6CAF00" w14:textId="77777777" w:rsidR="000F093A" w:rsidRPr="00CE4C42" w:rsidRDefault="00000000">
            <w:pPr>
              <w:spacing w:after="0" w:line="240" w:lineRule="auto"/>
              <w:jc w:val="center"/>
              <w:rPr>
                <w:rFonts w:ascii="Times New Roman" w:hAnsi="Times New Roman" w:cs="Times New Roman"/>
                <w:color w:val="auto"/>
                <w:lang w:val="es-CO"/>
              </w:rPr>
            </w:pPr>
            <w:proofErr w:type="spellStart"/>
            <w:r w:rsidRPr="00CE4C42">
              <w:rPr>
                <w:rFonts w:ascii="Times New Roman" w:hAnsi="Times New Roman" w:cs="Times New Roman"/>
                <w:color w:val="auto"/>
                <w:sz w:val="18"/>
                <w:lang w:val="es-CO"/>
              </w:rPr>
              <w:t>NestJS</w:t>
            </w:r>
            <w:proofErr w:type="spellEnd"/>
            <w:r w:rsidRPr="00CE4C42">
              <w:rPr>
                <w:rFonts w:ascii="Times New Roman" w:hAnsi="Times New Roman" w:cs="Times New Roman"/>
                <w:color w:val="auto"/>
                <w:sz w:val="18"/>
                <w:lang w:val="es-CO"/>
              </w:rPr>
              <w:t xml:space="preserve"> local, </w:t>
            </w:r>
            <w:proofErr w:type="spellStart"/>
            <w:r w:rsidRPr="00CE4C42">
              <w:rPr>
                <w:rFonts w:ascii="Times New Roman" w:hAnsi="Times New Roman" w:cs="Times New Roman"/>
                <w:color w:val="auto"/>
                <w:sz w:val="18"/>
                <w:lang w:val="es-CO"/>
              </w:rPr>
              <w:t>Node</w:t>
            </w:r>
            <w:proofErr w:type="spellEnd"/>
            <w:r w:rsidRPr="00CE4C42">
              <w:rPr>
                <w:rFonts w:ascii="Times New Roman" w:hAnsi="Times New Roman" w:cs="Times New Roman"/>
                <w:color w:val="auto"/>
                <w:sz w:val="18"/>
                <w:lang w:val="es-CO"/>
              </w:rPr>
              <w:t xml:space="preserve"> 26.8.1, compilación de producción</w:t>
            </w:r>
          </w:p>
        </w:tc>
      </w:tr>
      <w:tr w:rsidR="000F093A" w:rsidRPr="00CE4C42" w14:paraId="7F45F29E" w14:textId="77777777">
        <w:trPr>
          <w:cantSplit/>
          <w:jc w:val="center"/>
        </w:trPr>
        <w:tc>
          <w:tcPr>
            <w:tcW w:w="2144" w:type="dxa"/>
            <w:tcMar>
              <w:top w:w="70" w:type="dxa"/>
              <w:left w:w="75" w:type="dxa"/>
              <w:bottom w:w="70" w:type="dxa"/>
              <w:right w:w="75" w:type="dxa"/>
            </w:tcMar>
            <w:vAlign w:val="center"/>
          </w:tcPr>
          <w:p w14:paraId="134B321F"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 xml:space="preserve">Base de </w:t>
            </w:r>
            <w:proofErr w:type="spellStart"/>
            <w:r w:rsidRPr="00CE4C42">
              <w:rPr>
                <w:rFonts w:ascii="Times New Roman" w:hAnsi="Times New Roman" w:cs="Times New Roman"/>
                <w:color w:val="auto"/>
                <w:sz w:val="18"/>
              </w:rPr>
              <w:t>datos</w:t>
            </w:r>
            <w:proofErr w:type="spellEnd"/>
          </w:p>
        </w:tc>
        <w:tc>
          <w:tcPr>
            <w:tcW w:w="7720" w:type="dxa"/>
            <w:tcMar>
              <w:top w:w="70" w:type="dxa"/>
              <w:left w:w="75" w:type="dxa"/>
              <w:bottom w:w="70" w:type="dxa"/>
              <w:right w:w="75" w:type="dxa"/>
            </w:tcMar>
            <w:vAlign w:val="center"/>
          </w:tcPr>
          <w:p w14:paraId="46CE9C1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PostgreSQL 15 Alpine en Docker</w:t>
            </w:r>
          </w:p>
        </w:tc>
      </w:tr>
      <w:tr w:rsidR="000F093A" w:rsidRPr="00CE4C42" w14:paraId="34065097" w14:textId="77777777" w:rsidTr="00CE4C42">
        <w:trPr>
          <w:cantSplit/>
          <w:jc w:val="center"/>
        </w:trPr>
        <w:tc>
          <w:tcPr>
            <w:tcW w:w="2144" w:type="dxa"/>
            <w:tcMar>
              <w:top w:w="70" w:type="dxa"/>
              <w:left w:w="75" w:type="dxa"/>
              <w:bottom w:w="70" w:type="dxa"/>
              <w:right w:w="75" w:type="dxa"/>
            </w:tcMar>
            <w:vAlign w:val="center"/>
          </w:tcPr>
          <w:p w14:paraId="39798B50"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Generadores</w:t>
            </w:r>
          </w:p>
        </w:tc>
        <w:tc>
          <w:tcPr>
            <w:tcW w:w="7720" w:type="dxa"/>
            <w:tcMar>
              <w:top w:w="70" w:type="dxa"/>
              <w:left w:w="75" w:type="dxa"/>
              <w:bottom w:w="70" w:type="dxa"/>
              <w:right w:w="75" w:type="dxa"/>
            </w:tcMar>
            <w:vAlign w:val="center"/>
          </w:tcPr>
          <w:p w14:paraId="06E255E8" w14:textId="77777777" w:rsidR="000F093A" w:rsidRPr="00CE4C42" w:rsidRDefault="00000000">
            <w:pPr>
              <w:spacing w:after="0" w:line="240" w:lineRule="auto"/>
              <w:jc w:val="center"/>
              <w:rPr>
                <w:rFonts w:ascii="Times New Roman" w:hAnsi="Times New Roman" w:cs="Times New Roman"/>
                <w:color w:val="auto"/>
                <w:lang w:val="es-CO"/>
              </w:rPr>
            </w:pPr>
            <w:r w:rsidRPr="00CE4C42">
              <w:rPr>
                <w:rFonts w:ascii="Times New Roman" w:hAnsi="Times New Roman" w:cs="Times New Roman"/>
                <w:color w:val="auto"/>
                <w:sz w:val="18"/>
                <w:lang w:val="es-CO"/>
              </w:rPr>
              <w:t xml:space="preserve">Apache </w:t>
            </w:r>
            <w:proofErr w:type="spellStart"/>
            <w:r w:rsidRPr="00CE4C42">
              <w:rPr>
                <w:rFonts w:ascii="Times New Roman" w:hAnsi="Times New Roman" w:cs="Times New Roman"/>
                <w:color w:val="auto"/>
                <w:sz w:val="18"/>
                <w:lang w:val="es-CO"/>
              </w:rPr>
              <w:t>JMeter</w:t>
            </w:r>
            <w:proofErr w:type="spellEnd"/>
            <w:r w:rsidRPr="00CE4C42">
              <w:rPr>
                <w:rFonts w:ascii="Times New Roman" w:hAnsi="Times New Roman" w:cs="Times New Roman"/>
                <w:color w:val="auto"/>
                <w:sz w:val="18"/>
                <w:lang w:val="es-CO"/>
              </w:rPr>
              <w:t xml:space="preserve"> 5.6.3 con Java 21; Python con </w:t>
            </w:r>
            <w:proofErr w:type="spellStart"/>
            <w:r w:rsidRPr="00CE4C42">
              <w:rPr>
                <w:rFonts w:ascii="Times New Roman" w:hAnsi="Times New Roman" w:cs="Times New Roman"/>
                <w:color w:val="auto"/>
                <w:sz w:val="18"/>
                <w:lang w:val="es-CO"/>
              </w:rPr>
              <w:t>aiohttp</w:t>
            </w:r>
            <w:proofErr w:type="spellEnd"/>
          </w:p>
        </w:tc>
      </w:tr>
      <w:tr w:rsidR="000F093A" w:rsidRPr="00CE4C42" w14:paraId="280C614A" w14:textId="77777777">
        <w:trPr>
          <w:cantSplit/>
          <w:jc w:val="center"/>
        </w:trPr>
        <w:tc>
          <w:tcPr>
            <w:tcW w:w="2144" w:type="dxa"/>
            <w:tcMar>
              <w:top w:w="70" w:type="dxa"/>
              <w:left w:w="75" w:type="dxa"/>
              <w:bottom w:w="70" w:type="dxa"/>
              <w:right w:w="75" w:type="dxa"/>
            </w:tcMar>
            <w:vAlign w:val="center"/>
          </w:tcPr>
          <w:p w14:paraId="714E8A3E" w14:textId="77777777" w:rsidR="000F093A" w:rsidRPr="00CE4C42" w:rsidRDefault="00000000">
            <w:pPr>
              <w:spacing w:after="0" w:line="240" w:lineRule="auto"/>
              <w:rPr>
                <w:rFonts w:ascii="Times New Roman" w:hAnsi="Times New Roman" w:cs="Times New Roman"/>
                <w:color w:val="auto"/>
              </w:rPr>
            </w:pPr>
            <w:proofErr w:type="spellStart"/>
            <w:r w:rsidRPr="00CE4C42">
              <w:rPr>
                <w:rFonts w:ascii="Times New Roman" w:hAnsi="Times New Roman" w:cs="Times New Roman"/>
                <w:color w:val="auto"/>
                <w:sz w:val="18"/>
              </w:rPr>
              <w:t>Repositorio</w:t>
            </w:r>
            <w:proofErr w:type="spellEnd"/>
          </w:p>
        </w:tc>
        <w:tc>
          <w:tcPr>
            <w:tcW w:w="7720" w:type="dxa"/>
            <w:tcMar>
              <w:top w:w="70" w:type="dxa"/>
              <w:left w:w="75" w:type="dxa"/>
              <w:bottom w:w="70" w:type="dxa"/>
              <w:right w:w="75" w:type="dxa"/>
            </w:tcMar>
            <w:vAlign w:val="center"/>
          </w:tcPr>
          <w:p w14:paraId="6D1A611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cheapest-api, rama lab2-jose, commit inicial 32aeb398c41c1a38b0e606b3cb4e6e628c2f846b</w:t>
            </w:r>
          </w:p>
        </w:tc>
      </w:tr>
      <w:tr w:rsidR="000F093A" w:rsidRPr="00CE4C42" w14:paraId="23C9EC3F" w14:textId="77777777" w:rsidTr="00CE4C42">
        <w:trPr>
          <w:cantSplit/>
          <w:jc w:val="center"/>
        </w:trPr>
        <w:tc>
          <w:tcPr>
            <w:tcW w:w="2144" w:type="dxa"/>
            <w:tcMar>
              <w:top w:w="70" w:type="dxa"/>
              <w:left w:w="75" w:type="dxa"/>
              <w:bottom w:w="70" w:type="dxa"/>
              <w:right w:w="75" w:type="dxa"/>
            </w:tcMar>
            <w:vAlign w:val="center"/>
          </w:tcPr>
          <w:p w14:paraId="7DFD1FEE"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Timeout Python</w:t>
            </w:r>
          </w:p>
        </w:tc>
        <w:tc>
          <w:tcPr>
            <w:tcW w:w="7720" w:type="dxa"/>
            <w:tcMar>
              <w:top w:w="70" w:type="dxa"/>
              <w:left w:w="75" w:type="dxa"/>
              <w:bottom w:w="70" w:type="dxa"/>
              <w:right w:w="75" w:type="dxa"/>
            </w:tcMar>
            <w:vAlign w:val="center"/>
          </w:tcPr>
          <w:p w14:paraId="72BEFBA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30 s</w:t>
            </w:r>
          </w:p>
        </w:tc>
      </w:tr>
      <w:tr w:rsidR="000F093A" w:rsidRPr="00CE4C42" w14:paraId="5FD77861" w14:textId="77777777" w:rsidTr="00CE4C42">
        <w:trPr>
          <w:cantSplit/>
          <w:trHeight w:val="23"/>
          <w:jc w:val="center"/>
        </w:trPr>
        <w:tc>
          <w:tcPr>
            <w:tcW w:w="2144" w:type="dxa"/>
            <w:tcMar>
              <w:top w:w="70" w:type="dxa"/>
              <w:left w:w="75" w:type="dxa"/>
              <w:bottom w:w="70" w:type="dxa"/>
              <w:right w:w="75" w:type="dxa"/>
            </w:tcMar>
            <w:vAlign w:val="center"/>
          </w:tcPr>
          <w:p w14:paraId="147902FB"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Pool</w:t>
            </w:r>
          </w:p>
        </w:tc>
        <w:tc>
          <w:tcPr>
            <w:tcW w:w="7720" w:type="dxa"/>
            <w:tcMar>
              <w:top w:w="70" w:type="dxa"/>
              <w:left w:w="75" w:type="dxa"/>
              <w:bottom w:w="70" w:type="dxa"/>
              <w:right w:w="75" w:type="dxa"/>
            </w:tcMar>
            <w:vAlign w:val="center"/>
          </w:tcPr>
          <w:p w14:paraId="017425B6" w14:textId="77777777" w:rsidR="000F093A" w:rsidRPr="00CE4C42" w:rsidRDefault="00000000">
            <w:pPr>
              <w:spacing w:after="0" w:line="240" w:lineRule="auto"/>
              <w:jc w:val="center"/>
              <w:rPr>
                <w:rFonts w:ascii="Times New Roman" w:hAnsi="Times New Roman" w:cs="Times New Roman"/>
                <w:color w:val="auto"/>
                <w:lang w:val="es-CO"/>
              </w:rPr>
            </w:pPr>
            <w:r w:rsidRPr="00CE4C42">
              <w:rPr>
                <w:rFonts w:ascii="Times New Roman" w:hAnsi="Times New Roman" w:cs="Times New Roman"/>
                <w:color w:val="auto"/>
                <w:sz w:val="18"/>
                <w:lang w:val="es-CO"/>
              </w:rPr>
              <w:t xml:space="preserve">Sin </w:t>
            </w:r>
            <w:proofErr w:type="spellStart"/>
            <w:r w:rsidRPr="00CE4C42">
              <w:rPr>
                <w:rFonts w:ascii="Times New Roman" w:hAnsi="Times New Roman" w:cs="Times New Roman"/>
                <w:color w:val="auto"/>
                <w:sz w:val="18"/>
                <w:lang w:val="es-CO"/>
              </w:rPr>
              <w:t>max</w:t>
            </w:r>
            <w:proofErr w:type="spellEnd"/>
            <w:r w:rsidRPr="00CE4C42">
              <w:rPr>
                <w:rFonts w:ascii="Times New Roman" w:hAnsi="Times New Roman" w:cs="Times New Roman"/>
                <w:color w:val="auto"/>
                <w:sz w:val="18"/>
                <w:lang w:val="es-CO"/>
              </w:rPr>
              <w:t xml:space="preserve"> explícito en </w:t>
            </w:r>
            <w:proofErr w:type="spellStart"/>
            <w:r w:rsidRPr="00CE4C42">
              <w:rPr>
                <w:rFonts w:ascii="Times New Roman" w:hAnsi="Times New Roman" w:cs="Times New Roman"/>
                <w:color w:val="auto"/>
                <w:sz w:val="18"/>
                <w:lang w:val="es-CO"/>
              </w:rPr>
              <w:t>database.providers.ts</w:t>
            </w:r>
            <w:proofErr w:type="spellEnd"/>
            <w:r w:rsidRPr="00CE4C42">
              <w:rPr>
                <w:rFonts w:ascii="Times New Roman" w:hAnsi="Times New Roman" w:cs="Times New Roman"/>
                <w:color w:val="auto"/>
                <w:sz w:val="18"/>
                <w:lang w:val="es-CO"/>
              </w:rPr>
              <w:t xml:space="preserve">; </w:t>
            </w:r>
            <w:proofErr w:type="spellStart"/>
            <w:r w:rsidRPr="00CE4C42">
              <w:rPr>
                <w:rFonts w:ascii="Times New Roman" w:hAnsi="Times New Roman" w:cs="Times New Roman"/>
                <w:color w:val="auto"/>
                <w:sz w:val="18"/>
                <w:lang w:val="es-CO"/>
              </w:rPr>
              <w:t>pg</w:t>
            </w:r>
            <w:proofErr w:type="spellEnd"/>
            <w:r w:rsidRPr="00CE4C42">
              <w:rPr>
                <w:rFonts w:ascii="Times New Roman" w:hAnsi="Times New Roman" w:cs="Times New Roman"/>
                <w:color w:val="auto"/>
                <w:sz w:val="18"/>
                <w:lang w:val="es-CO"/>
              </w:rPr>
              <w:t xml:space="preserve"> usa el valor por defecto indicado en la guía: 10</w:t>
            </w:r>
          </w:p>
        </w:tc>
      </w:tr>
    </w:tbl>
    <w:p w14:paraId="68320318" w14:textId="77777777" w:rsidR="000F093A" w:rsidRPr="00CE4C42" w:rsidRDefault="000F093A">
      <w:pPr>
        <w:spacing w:after="0"/>
        <w:rPr>
          <w:rFonts w:ascii="Times New Roman" w:hAnsi="Times New Roman" w:cs="Times New Roman"/>
          <w:lang w:val="es-CO"/>
        </w:rPr>
      </w:pPr>
    </w:p>
    <w:p w14:paraId="61AD9D90"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La aplicación, PostgreSQL y el generador se ejecutaron en el mismo computador. Esto permite reproducibilidad local, pero comparte CPU, memoria y red </w:t>
      </w:r>
      <w:proofErr w:type="spellStart"/>
      <w:r w:rsidRPr="00CE4C42">
        <w:rPr>
          <w:rFonts w:ascii="Times New Roman" w:hAnsi="Times New Roman" w:cs="Times New Roman"/>
          <w:lang w:val="es-CO"/>
        </w:rPr>
        <w:t>loopback</w:t>
      </w:r>
      <w:proofErr w:type="spellEnd"/>
      <w:r w:rsidRPr="00CE4C42">
        <w:rPr>
          <w:rFonts w:ascii="Times New Roman" w:hAnsi="Times New Roman" w:cs="Times New Roman"/>
          <w:lang w:val="es-CO"/>
        </w:rPr>
        <w:t>; por tanto, en los picos el generador puede contaminar la medida del servidor.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01"/>
        <w:gridCol w:w="6963"/>
      </w:tblGrid>
      <w:tr w:rsidR="000F093A" w:rsidRPr="00CE4C42" w14:paraId="577D4988" w14:textId="77777777" w:rsidTr="00CE4C42">
        <w:trPr>
          <w:cantSplit/>
          <w:tblHeader/>
          <w:jc w:val="center"/>
        </w:trPr>
        <w:tc>
          <w:tcPr>
            <w:tcW w:w="2901" w:type="dxa"/>
            <w:tcMar>
              <w:top w:w="70" w:type="dxa"/>
              <w:left w:w="75" w:type="dxa"/>
              <w:bottom w:w="70" w:type="dxa"/>
              <w:right w:w="75" w:type="dxa"/>
            </w:tcMar>
            <w:vAlign w:val="center"/>
          </w:tcPr>
          <w:p w14:paraId="5C828217"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b/>
                <w:color w:val="auto"/>
                <w:sz w:val="18"/>
              </w:rPr>
              <w:t xml:space="preserve">Control </w:t>
            </w:r>
            <w:proofErr w:type="spellStart"/>
            <w:r w:rsidRPr="00CE4C42">
              <w:rPr>
                <w:rFonts w:ascii="Times New Roman" w:hAnsi="Times New Roman" w:cs="Times New Roman"/>
                <w:b/>
                <w:color w:val="auto"/>
                <w:sz w:val="18"/>
              </w:rPr>
              <w:t>previo</w:t>
            </w:r>
            <w:proofErr w:type="spellEnd"/>
          </w:p>
        </w:tc>
        <w:tc>
          <w:tcPr>
            <w:tcW w:w="6963" w:type="dxa"/>
            <w:tcMar>
              <w:top w:w="70" w:type="dxa"/>
              <w:left w:w="75" w:type="dxa"/>
              <w:bottom w:w="70" w:type="dxa"/>
              <w:right w:w="75" w:type="dxa"/>
            </w:tcMar>
            <w:vAlign w:val="center"/>
          </w:tcPr>
          <w:p w14:paraId="15C591F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8"/>
              </w:rPr>
              <w:t>Evidencia</w:t>
            </w:r>
          </w:p>
        </w:tc>
      </w:tr>
      <w:tr w:rsidR="000F093A" w:rsidRPr="00CE4C42" w14:paraId="7F791086" w14:textId="77777777">
        <w:trPr>
          <w:cantSplit/>
          <w:jc w:val="center"/>
        </w:trPr>
        <w:tc>
          <w:tcPr>
            <w:tcW w:w="2901" w:type="dxa"/>
            <w:tcMar>
              <w:top w:w="70" w:type="dxa"/>
              <w:left w:w="75" w:type="dxa"/>
              <w:bottom w:w="70" w:type="dxa"/>
              <w:right w:w="75" w:type="dxa"/>
            </w:tcMar>
            <w:vAlign w:val="center"/>
          </w:tcPr>
          <w:p w14:paraId="7C7AC4F6"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Endpoint de salud</w:t>
            </w:r>
          </w:p>
        </w:tc>
        <w:tc>
          <w:tcPr>
            <w:tcW w:w="6963" w:type="dxa"/>
            <w:tcMar>
              <w:top w:w="70" w:type="dxa"/>
              <w:left w:w="75" w:type="dxa"/>
              <w:bottom w:w="70" w:type="dxa"/>
              <w:right w:w="75" w:type="dxa"/>
            </w:tcMar>
            <w:vAlign w:val="center"/>
          </w:tcPr>
          <w:p w14:paraId="0CE31A6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Respuesta observada: Health Check OK</w:t>
            </w:r>
          </w:p>
        </w:tc>
      </w:tr>
      <w:tr w:rsidR="000F093A" w:rsidRPr="00CE4C42" w14:paraId="3E76FAA3" w14:textId="77777777" w:rsidTr="00CE4C42">
        <w:trPr>
          <w:cantSplit/>
          <w:jc w:val="center"/>
        </w:trPr>
        <w:tc>
          <w:tcPr>
            <w:tcW w:w="2901" w:type="dxa"/>
            <w:tcMar>
              <w:top w:w="70" w:type="dxa"/>
              <w:left w:w="75" w:type="dxa"/>
              <w:bottom w:w="70" w:type="dxa"/>
              <w:right w:w="75" w:type="dxa"/>
            </w:tcMar>
            <w:vAlign w:val="center"/>
          </w:tcPr>
          <w:p w14:paraId="627BD179"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Conservación</w:t>
            </w:r>
          </w:p>
        </w:tc>
        <w:tc>
          <w:tcPr>
            <w:tcW w:w="6963" w:type="dxa"/>
            <w:tcMar>
              <w:top w:w="70" w:type="dxa"/>
              <w:left w:w="75" w:type="dxa"/>
              <w:bottom w:w="70" w:type="dxa"/>
              <w:right w:w="75" w:type="dxa"/>
            </w:tcMar>
            <w:vAlign w:val="center"/>
          </w:tcPr>
          <w:p w14:paraId="43200545" w14:textId="77777777" w:rsidR="000F093A" w:rsidRPr="00CE4C42" w:rsidRDefault="00000000">
            <w:pPr>
              <w:spacing w:after="0" w:line="240" w:lineRule="auto"/>
              <w:jc w:val="center"/>
              <w:rPr>
                <w:rFonts w:ascii="Times New Roman" w:hAnsi="Times New Roman" w:cs="Times New Roman"/>
                <w:color w:val="auto"/>
                <w:lang w:val="es-CO"/>
              </w:rPr>
            </w:pPr>
            <w:r w:rsidRPr="00CE4C42">
              <w:rPr>
                <w:rFonts w:ascii="Times New Roman" w:hAnsi="Times New Roman" w:cs="Times New Roman"/>
                <w:color w:val="auto"/>
                <w:sz w:val="18"/>
                <w:lang w:val="es-CO"/>
              </w:rPr>
              <w:t>Captura completa en evidencias/health.png</w:t>
            </w:r>
          </w:p>
        </w:tc>
      </w:tr>
    </w:tbl>
    <w:p w14:paraId="757A1F7F" w14:textId="77777777" w:rsidR="000F093A" w:rsidRPr="00CE4C42" w:rsidRDefault="000F093A">
      <w:pPr>
        <w:spacing w:after="0"/>
        <w:rPr>
          <w:rFonts w:ascii="Times New Roman" w:hAnsi="Times New Roman" w:cs="Times New Roman"/>
          <w:lang w:val="es-CO"/>
        </w:rPr>
      </w:pPr>
    </w:p>
    <w:p w14:paraId="691734A2" w14:textId="77777777" w:rsidR="000F093A" w:rsidRPr="00CE4C42" w:rsidRDefault="00000000">
      <w:pPr>
        <w:pStyle w:val="Heading2"/>
        <w:rPr>
          <w:rFonts w:ascii="Times New Roman" w:hAnsi="Times New Roman" w:cs="Times New Roman"/>
          <w:lang w:val="es-CO"/>
        </w:rPr>
      </w:pPr>
      <w:r w:rsidRPr="00CE4C42">
        <w:rPr>
          <w:rFonts w:ascii="Times New Roman" w:hAnsi="Times New Roman" w:cs="Times New Roman"/>
          <w:lang w:val="es-CO"/>
        </w:rPr>
        <w:t>Controles de ejecución</w:t>
      </w:r>
    </w:p>
    <w:p w14:paraId="3A4B2177"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GET y POST se ejecutaron por separado. Para la campaña principal se restauró el </w:t>
      </w:r>
      <w:proofErr w:type="spellStart"/>
      <w:r w:rsidRPr="00CE4C42">
        <w:rPr>
          <w:rFonts w:ascii="Times New Roman" w:hAnsi="Times New Roman" w:cs="Times New Roman"/>
          <w:lang w:val="es-CO"/>
        </w:rPr>
        <w:t>snapshot</w:t>
      </w:r>
      <w:proofErr w:type="spellEnd"/>
      <w:r w:rsidRPr="00CE4C42">
        <w:rPr>
          <w:rFonts w:ascii="Times New Roman" w:hAnsi="Times New Roman" w:cs="Times New Roman"/>
          <w:lang w:val="es-CO"/>
        </w:rPr>
        <w:t xml:space="preserve"> correspondiente antes de las repeticiones POST; los conteos antes y después permiten comprobar el crecimiento. La serie de refinamiento utilizó una base aislada y el puerto 3002. No se modificaron consultas, índices ni tamaño de pool durante la línea base.</w:t>
      </w:r>
    </w:p>
    <w:p w14:paraId="6F4F9A4F"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Los nombres &lt;</w:t>
      </w:r>
      <w:proofErr w:type="spellStart"/>
      <w:r w:rsidRPr="00CE4C42">
        <w:rPr>
          <w:rFonts w:ascii="Times New Roman" w:hAnsi="Times New Roman" w:cs="Times New Roman"/>
          <w:lang w:val="es-CO"/>
        </w:rPr>
        <w:t>endpoint</w:t>
      </w:r>
      <w:proofErr w:type="spellEnd"/>
      <w:r w:rsidRPr="00CE4C42">
        <w:rPr>
          <w:rFonts w:ascii="Times New Roman" w:hAnsi="Times New Roman" w:cs="Times New Roman"/>
          <w:lang w:val="es-CO"/>
        </w:rPr>
        <w:t>&gt;-&lt;escenario&gt;-&lt;corrida&gt; enlazan CSV, configuración y JSON. Las corridas post_alta_1_INVALIDA_400 y los archivos prueba* se excluyeron de tablas, gráficas y conclusiones. Se conservaron únicamente como historial de depuración en el origen, no en esta entrega.</w:t>
      </w:r>
    </w:p>
    <w:p w14:paraId="5BDFBEDC"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br w:type="page"/>
      </w:r>
    </w:p>
    <w:p w14:paraId="31A9E8FF" w14:textId="77777777" w:rsidR="000F093A" w:rsidRPr="00CE4C42" w:rsidRDefault="00000000">
      <w:pPr>
        <w:pStyle w:val="Heading1"/>
        <w:rPr>
          <w:rFonts w:ascii="Times New Roman" w:hAnsi="Times New Roman" w:cs="Times New Roman"/>
          <w:lang w:val="es-CO"/>
        </w:rPr>
      </w:pPr>
      <w:r w:rsidRPr="00CE4C42">
        <w:rPr>
          <w:rFonts w:ascii="Times New Roman" w:hAnsi="Times New Roman" w:cs="Times New Roman"/>
          <w:lang w:val="es-CO"/>
        </w:rPr>
        <w:lastRenderedPageBreak/>
        <w:t>5 Diseño y distribución de datos</w:t>
      </w:r>
    </w:p>
    <w:p w14:paraId="5E5C47C4"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Las cantidades son supuestos experimentales para una red urbana; no representan estadísticas reales de </w:t>
      </w:r>
      <w:proofErr w:type="spellStart"/>
      <w:r w:rsidRPr="00CE4C42">
        <w:rPr>
          <w:rFonts w:ascii="Times New Roman" w:hAnsi="Times New Roman" w:cs="Times New Roman"/>
          <w:lang w:val="es-CO"/>
        </w:rPr>
        <w:t>Cheapest</w:t>
      </w:r>
      <w:proofErr w:type="spellEnd"/>
      <w:r w:rsidRPr="00CE4C42">
        <w:rPr>
          <w:rFonts w:ascii="Times New Roman" w:hAnsi="Times New Roman" w:cs="Times New Roman"/>
          <w:lang w:val="es-CO"/>
        </w:rPr>
        <w:t>. Las dos semillas usan 75 tiendas, cinco zonas, 1800 productos, 125 catálogos, 22500 asociaciones catálogo-producto y 22500 registros de disponibilidad.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83"/>
        <w:gridCol w:w="2541"/>
        <w:gridCol w:w="2541"/>
      </w:tblGrid>
      <w:tr w:rsidR="000F093A" w:rsidRPr="00CE4C42" w14:paraId="47760517" w14:textId="77777777" w:rsidTr="00CE4C42">
        <w:trPr>
          <w:cantSplit/>
          <w:tblHeader/>
          <w:jc w:val="center"/>
        </w:trPr>
        <w:tc>
          <w:tcPr>
            <w:tcW w:w="4783" w:type="dxa"/>
            <w:tcMar>
              <w:top w:w="70" w:type="dxa"/>
              <w:left w:w="75" w:type="dxa"/>
              <w:bottom w:w="70" w:type="dxa"/>
              <w:right w:w="75" w:type="dxa"/>
            </w:tcMar>
            <w:vAlign w:val="center"/>
          </w:tcPr>
          <w:p w14:paraId="153A0ED6" w14:textId="77777777" w:rsidR="000F093A" w:rsidRPr="00CE4C42" w:rsidRDefault="00000000">
            <w:pPr>
              <w:spacing w:after="0" w:line="240" w:lineRule="auto"/>
              <w:rPr>
                <w:rFonts w:ascii="Times New Roman" w:hAnsi="Times New Roman" w:cs="Times New Roman"/>
                <w:color w:val="auto"/>
              </w:rPr>
            </w:pPr>
            <w:proofErr w:type="spellStart"/>
            <w:r w:rsidRPr="00CE4C42">
              <w:rPr>
                <w:rFonts w:ascii="Times New Roman" w:hAnsi="Times New Roman" w:cs="Times New Roman"/>
                <w:b/>
                <w:color w:val="auto"/>
                <w:sz w:val="18"/>
              </w:rPr>
              <w:t>Entidad</w:t>
            </w:r>
            <w:proofErr w:type="spellEnd"/>
          </w:p>
        </w:tc>
        <w:tc>
          <w:tcPr>
            <w:tcW w:w="2541" w:type="dxa"/>
            <w:tcMar>
              <w:top w:w="70" w:type="dxa"/>
              <w:left w:w="75" w:type="dxa"/>
              <w:bottom w:w="70" w:type="dxa"/>
              <w:right w:w="75" w:type="dxa"/>
            </w:tcMar>
            <w:vAlign w:val="center"/>
          </w:tcPr>
          <w:p w14:paraId="6F57D90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8"/>
              </w:rPr>
              <w:t>Seed GET</w:t>
            </w:r>
          </w:p>
        </w:tc>
        <w:tc>
          <w:tcPr>
            <w:tcW w:w="2541" w:type="dxa"/>
            <w:tcMar>
              <w:top w:w="70" w:type="dxa"/>
              <w:left w:w="75" w:type="dxa"/>
              <w:bottom w:w="70" w:type="dxa"/>
              <w:right w:w="75" w:type="dxa"/>
            </w:tcMar>
            <w:vAlign w:val="center"/>
          </w:tcPr>
          <w:p w14:paraId="182E68C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8"/>
              </w:rPr>
              <w:t>Seed POST</w:t>
            </w:r>
          </w:p>
        </w:tc>
      </w:tr>
      <w:tr w:rsidR="000F093A" w:rsidRPr="00CE4C42" w14:paraId="06E4039C" w14:textId="77777777">
        <w:trPr>
          <w:cantSplit/>
          <w:jc w:val="center"/>
        </w:trPr>
        <w:tc>
          <w:tcPr>
            <w:tcW w:w="4783" w:type="dxa"/>
            <w:tcMar>
              <w:top w:w="70" w:type="dxa"/>
              <w:left w:w="75" w:type="dxa"/>
              <w:bottom w:w="70" w:type="dxa"/>
              <w:right w:w="75" w:type="dxa"/>
            </w:tcMar>
            <w:vAlign w:val="center"/>
          </w:tcPr>
          <w:p w14:paraId="15AE0DB0"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Tiendas</w:t>
            </w:r>
          </w:p>
        </w:tc>
        <w:tc>
          <w:tcPr>
            <w:tcW w:w="2541" w:type="dxa"/>
            <w:tcMar>
              <w:top w:w="70" w:type="dxa"/>
              <w:left w:w="75" w:type="dxa"/>
              <w:bottom w:w="70" w:type="dxa"/>
              <w:right w:w="75" w:type="dxa"/>
            </w:tcMar>
            <w:vAlign w:val="center"/>
          </w:tcPr>
          <w:p w14:paraId="514FD39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75</w:t>
            </w:r>
          </w:p>
        </w:tc>
        <w:tc>
          <w:tcPr>
            <w:tcW w:w="2541" w:type="dxa"/>
            <w:tcMar>
              <w:top w:w="70" w:type="dxa"/>
              <w:left w:w="75" w:type="dxa"/>
              <w:bottom w:w="70" w:type="dxa"/>
              <w:right w:w="75" w:type="dxa"/>
            </w:tcMar>
            <w:vAlign w:val="center"/>
          </w:tcPr>
          <w:p w14:paraId="7E75C3C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75</w:t>
            </w:r>
          </w:p>
        </w:tc>
      </w:tr>
      <w:tr w:rsidR="000F093A" w:rsidRPr="00CE4C42" w14:paraId="48DA7DA1" w14:textId="77777777" w:rsidTr="00CE4C42">
        <w:trPr>
          <w:cantSplit/>
          <w:jc w:val="center"/>
        </w:trPr>
        <w:tc>
          <w:tcPr>
            <w:tcW w:w="4783" w:type="dxa"/>
            <w:tcMar>
              <w:top w:w="70" w:type="dxa"/>
              <w:left w:w="75" w:type="dxa"/>
              <w:bottom w:w="70" w:type="dxa"/>
              <w:right w:w="75" w:type="dxa"/>
            </w:tcMar>
            <w:vAlign w:val="center"/>
          </w:tcPr>
          <w:p w14:paraId="746B1D35"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Zonas</w:t>
            </w:r>
          </w:p>
        </w:tc>
        <w:tc>
          <w:tcPr>
            <w:tcW w:w="2541" w:type="dxa"/>
            <w:tcMar>
              <w:top w:w="70" w:type="dxa"/>
              <w:left w:w="75" w:type="dxa"/>
              <w:bottom w:w="70" w:type="dxa"/>
              <w:right w:w="75" w:type="dxa"/>
            </w:tcMar>
            <w:vAlign w:val="center"/>
          </w:tcPr>
          <w:p w14:paraId="4C4C7A8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5</w:t>
            </w:r>
          </w:p>
        </w:tc>
        <w:tc>
          <w:tcPr>
            <w:tcW w:w="2541" w:type="dxa"/>
            <w:tcMar>
              <w:top w:w="70" w:type="dxa"/>
              <w:left w:w="75" w:type="dxa"/>
              <w:bottom w:w="70" w:type="dxa"/>
              <w:right w:w="75" w:type="dxa"/>
            </w:tcMar>
            <w:vAlign w:val="center"/>
          </w:tcPr>
          <w:p w14:paraId="2D058C0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5</w:t>
            </w:r>
          </w:p>
        </w:tc>
      </w:tr>
      <w:tr w:rsidR="000F093A" w:rsidRPr="00CE4C42" w14:paraId="18A7D94B" w14:textId="77777777">
        <w:trPr>
          <w:cantSplit/>
          <w:jc w:val="center"/>
        </w:trPr>
        <w:tc>
          <w:tcPr>
            <w:tcW w:w="4783" w:type="dxa"/>
            <w:tcMar>
              <w:top w:w="70" w:type="dxa"/>
              <w:left w:w="75" w:type="dxa"/>
              <w:bottom w:w="70" w:type="dxa"/>
              <w:right w:w="75" w:type="dxa"/>
            </w:tcMar>
            <w:vAlign w:val="center"/>
          </w:tcPr>
          <w:p w14:paraId="01125818"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Productos</w:t>
            </w:r>
          </w:p>
        </w:tc>
        <w:tc>
          <w:tcPr>
            <w:tcW w:w="2541" w:type="dxa"/>
            <w:tcMar>
              <w:top w:w="70" w:type="dxa"/>
              <w:left w:w="75" w:type="dxa"/>
              <w:bottom w:w="70" w:type="dxa"/>
              <w:right w:w="75" w:type="dxa"/>
            </w:tcMar>
            <w:vAlign w:val="center"/>
          </w:tcPr>
          <w:p w14:paraId="37CA329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1800</w:t>
            </w:r>
          </w:p>
        </w:tc>
        <w:tc>
          <w:tcPr>
            <w:tcW w:w="2541" w:type="dxa"/>
            <w:tcMar>
              <w:top w:w="70" w:type="dxa"/>
              <w:left w:w="75" w:type="dxa"/>
              <w:bottom w:w="70" w:type="dxa"/>
              <w:right w:w="75" w:type="dxa"/>
            </w:tcMar>
            <w:vAlign w:val="center"/>
          </w:tcPr>
          <w:p w14:paraId="6303823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1800</w:t>
            </w:r>
          </w:p>
        </w:tc>
      </w:tr>
      <w:tr w:rsidR="000F093A" w:rsidRPr="00CE4C42" w14:paraId="360D8429" w14:textId="77777777" w:rsidTr="00CE4C42">
        <w:trPr>
          <w:cantSplit/>
          <w:jc w:val="center"/>
        </w:trPr>
        <w:tc>
          <w:tcPr>
            <w:tcW w:w="4783" w:type="dxa"/>
            <w:tcMar>
              <w:top w:w="70" w:type="dxa"/>
              <w:left w:w="75" w:type="dxa"/>
              <w:bottom w:w="70" w:type="dxa"/>
              <w:right w:w="75" w:type="dxa"/>
            </w:tcMar>
            <w:vAlign w:val="center"/>
          </w:tcPr>
          <w:p w14:paraId="7A47CD23"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Catálogos</w:t>
            </w:r>
          </w:p>
        </w:tc>
        <w:tc>
          <w:tcPr>
            <w:tcW w:w="2541" w:type="dxa"/>
            <w:tcMar>
              <w:top w:w="70" w:type="dxa"/>
              <w:left w:w="75" w:type="dxa"/>
              <w:bottom w:w="70" w:type="dxa"/>
              <w:right w:w="75" w:type="dxa"/>
            </w:tcMar>
            <w:vAlign w:val="center"/>
          </w:tcPr>
          <w:p w14:paraId="2F95AF1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125</w:t>
            </w:r>
          </w:p>
        </w:tc>
        <w:tc>
          <w:tcPr>
            <w:tcW w:w="2541" w:type="dxa"/>
            <w:tcMar>
              <w:top w:w="70" w:type="dxa"/>
              <w:left w:w="75" w:type="dxa"/>
              <w:bottom w:w="70" w:type="dxa"/>
              <w:right w:w="75" w:type="dxa"/>
            </w:tcMar>
            <w:vAlign w:val="center"/>
          </w:tcPr>
          <w:p w14:paraId="1C6A536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125</w:t>
            </w:r>
          </w:p>
        </w:tc>
      </w:tr>
      <w:tr w:rsidR="000F093A" w:rsidRPr="00CE4C42" w14:paraId="54CD9EE0" w14:textId="77777777">
        <w:trPr>
          <w:cantSplit/>
          <w:jc w:val="center"/>
        </w:trPr>
        <w:tc>
          <w:tcPr>
            <w:tcW w:w="4783" w:type="dxa"/>
            <w:tcMar>
              <w:top w:w="70" w:type="dxa"/>
              <w:left w:w="75" w:type="dxa"/>
              <w:bottom w:w="70" w:type="dxa"/>
              <w:right w:w="75" w:type="dxa"/>
            </w:tcMar>
            <w:vAlign w:val="center"/>
          </w:tcPr>
          <w:p w14:paraId="3F93DD28"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Catálogo producto</w:t>
            </w:r>
          </w:p>
        </w:tc>
        <w:tc>
          <w:tcPr>
            <w:tcW w:w="2541" w:type="dxa"/>
            <w:tcMar>
              <w:top w:w="70" w:type="dxa"/>
              <w:left w:w="75" w:type="dxa"/>
              <w:bottom w:w="70" w:type="dxa"/>
              <w:right w:w="75" w:type="dxa"/>
            </w:tcMar>
            <w:vAlign w:val="center"/>
          </w:tcPr>
          <w:p w14:paraId="26980D3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22500</w:t>
            </w:r>
          </w:p>
        </w:tc>
        <w:tc>
          <w:tcPr>
            <w:tcW w:w="2541" w:type="dxa"/>
            <w:tcMar>
              <w:top w:w="70" w:type="dxa"/>
              <w:left w:w="75" w:type="dxa"/>
              <w:bottom w:w="70" w:type="dxa"/>
              <w:right w:w="75" w:type="dxa"/>
            </w:tcMar>
            <w:vAlign w:val="center"/>
          </w:tcPr>
          <w:p w14:paraId="323FCDF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22500</w:t>
            </w:r>
          </w:p>
        </w:tc>
      </w:tr>
      <w:tr w:rsidR="000F093A" w:rsidRPr="00CE4C42" w14:paraId="415890F9" w14:textId="77777777" w:rsidTr="00CE4C42">
        <w:trPr>
          <w:cantSplit/>
          <w:jc w:val="center"/>
        </w:trPr>
        <w:tc>
          <w:tcPr>
            <w:tcW w:w="4783" w:type="dxa"/>
            <w:tcMar>
              <w:top w:w="70" w:type="dxa"/>
              <w:left w:w="75" w:type="dxa"/>
              <w:bottom w:w="70" w:type="dxa"/>
              <w:right w:w="75" w:type="dxa"/>
            </w:tcMar>
            <w:vAlign w:val="center"/>
          </w:tcPr>
          <w:p w14:paraId="6F54D3E9"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Promociones</w:t>
            </w:r>
          </w:p>
        </w:tc>
        <w:tc>
          <w:tcPr>
            <w:tcW w:w="2541" w:type="dxa"/>
            <w:tcMar>
              <w:top w:w="70" w:type="dxa"/>
              <w:left w:w="75" w:type="dxa"/>
              <w:bottom w:w="70" w:type="dxa"/>
              <w:right w:w="75" w:type="dxa"/>
            </w:tcMar>
            <w:vAlign w:val="center"/>
          </w:tcPr>
          <w:p w14:paraId="2452780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3600</w:t>
            </w:r>
          </w:p>
        </w:tc>
        <w:tc>
          <w:tcPr>
            <w:tcW w:w="2541" w:type="dxa"/>
            <w:tcMar>
              <w:top w:w="70" w:type="dxa"/>
              <w:left w:w="75" w:type="dxa"/>
              <w:bottom w:w="70" w:type="dxa"/>
              <w:right w:w="75" w:type="dxa"/>
            </w:tcMar>
            <w:vAlign w:val="center"/>
          </w:tcPr>
          <w:p w14:paraId="0AD2502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5400</w:t>
            </w:r>
          </w:p>
        </w:tc>
      </w:tr>
      <w:tr w:rsidR="000F093A" w:rsidRPr="00CE4C42" w14:paraId="2129A127" w14:textId="77777777">
        <w:trPr>
          <w:cantSplit/>
          <w:jc w:val="center"/>
        </w:trPr>
        <w:tc>
          <w:tcPr>
            <w:tcW w:w="4783" w:type="dxa"/>
            <w:tcMar>
              <w:top w:w="70" w:type="dxa"/>
              <w:left w:w="75" w:type="dxa"/>
              <w:bottom w:w="70" w:type="dxa"/>
              <w:right w:w="75" w:type="dxa"/>
            </w:tcMar>
            <w:vAlign w:val="center"/>
          </w:tcPr>
          <w:p w14:paraId="7DBE86E1"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Pedidos iniciales</w:t>
            </w:r>
          </w:p>
        </w:tc>
        <w:tc>
          <w:tcPr>
            <w:tcW w:w="2541" w:type="dxa"/>
            <w:tcMar>
              <w:top w:w="70" w:type="dxa"/>
              <w:left w:w="75" w:type="dxa"/>
              <w:bottom w:w="70" w:type="dxa"/>
              <w:right w:w="75" w:type="dxa"/>
            </w:tcMar>
            <w:vAlign w:val="center"/>
          </w:tcPr>
          <w:p w14:paraId="1149718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18000</w:t>
            </w:r>
          </w:p>
        </w:tc>
        <w:tc>
          <w:tcPr>
            <w:tcW w:w="2541" w:type="dxa"/>
            <w:tcMar>
              <w:top w:w="70" w:type="dxa"/>
              <w:left w:w="75" w:type="dxa"/>
              <w:bottom w:w="70" w:type="dxa"/>
              <w:right w:w="75" w:type="dxa"/>
            </w:tcMar>
            <w:vAlign w:val="center"/>
          </w:tcPr>
          <w:p w14:paraId="49962C2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4500</w:t>
            </w:r>
          </w:p>
        </w:tc>
      </w:tr>
      <w:tr w:rsidR="000F093A" w:rsidRPr="00CE4C42" w14:paraId="069724BA" w14:textId="77777777" w:rsidTr="00CE4C42">
        <w:trPr>
          <w:cantSplit/>
          <w:jc w:val="center"/>
        </w:trPr>
        <w:tc>
          <w:tcPr>
            <w:tcW w:w="4783" w:type="dxa"/>
            <w:tcMar>
              <w:top w:w="70" w:type="dxa"/>
              <w:left w:w="75" w:type="dxa"/>
              <w:bottom w:w="70" w:type="dxa"/>
              <w:right w:w="75" w:type="dxa"/>
            </w:tcMar>
            <w:vAlign w:val="center"/>
          </w:tcPr>
          <w:p w14:paraId="551810BC"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Ítems de pedido</w:t>
            </w:r>
          </w:p>
        </w:tc>
        <w:tc>
          <w:tcPr>
            <w:tcW w:w="2541" w:type="dxa"/>
            <w:tcMar>
              <w:top w:w="70" w:type="dxa"/>
              <w:left w:w="75" w:type="dxa"/>
              <w:bottom w:w="70" w:type="dxa"/>
              <w:right w:w="75" w:type="dxa"/>
            </w:tcMar>
            <w:vAlign w:val="center"/>
          </w:tcPr>
          <w:p w14:paraId="1746E5A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126000</w:t>
            </w:r>
          </w:p>
        </w:tc>
        <w:tc>
          <w:tcPr>
            <w:tcW w:w="2541" w:type="dxa"/>
            <w:tcMar>
              <w:top w:w="70" w:type="dxa"/>
              <w:left w:w="75" w:type="dxa"/>
              <w:bottom w:w="70" w:type="dxa"/>
              <w:right w:w="75" w:type="dxa"/>
            </w:tcMar>
            <w:vAlign w:val="center"/>
          </w:tcPr>
          <w:p w14:paraId="15E4D39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31500</w:t>
            </w:r>
          </w:p>
        </w:tc>
      </w:tr>
      <w:tr w:rsidR="000F093A" w:rsidRPr="00CE4C42" w14:paraId="29B0C1A3" w14:textId="77777777">
        <w:trPr>
          <w:cantSplit/>
          <w:jc w:val="center"/>
        </w:trPr>
        <w:tc>
          <w:tcPr>
            <w:tcW w:w="4783" w:type="dxa"/>
            <w:tcMar>
              <w:top w:w="70" w:type="dxa"/>
              <w:left w:w="75" w:type="dxa"/>
              <w:bottom w:w="70" w:type="dxa"/>
              <w:right w:w="75" w:type="dxa"/>
            </w:tcMar>
            <w:vAlign w:val="center"/>
          </w:tcPr>
          <w:p w14:paraId="6F689C41"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Disponibilidad por zona</w:t>
            </w:r>
          </w:p>
        </w:tc>
        <w:tc>
          <w:tcPr>
            <w:tcW w:w="2541" w:type="dxa"/>
            <w:tcMar>
              <w:top w:w="70" w:type="dxa"/>
              <w:left w:w="75" w:type="dxa"/>
              <w:bottom w:w="70" w:type="dxa"/>
              <w:right w:w="75" w:type="dxa"/>
            </w:tcMar>
            <w:vAlign w:val="center"/>
          </w:tcPr>
          <w:p w14:paraId="1B3F5BA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22500</w:t>
            </w:r>
          </w:p>
        </w:tc>
        <w:tc>
          <w:tcPr>
            <w:tcW w:w="2541" w:type="dxa"/>
            <w:tcMar>
              <w:top w:w="70" w:type="dxa"/>
              <w:left w:w="75" w:type="dxa"/>
              <w:bottom w:w="70" w:type="dxa"/>
              <w:right w:w="75" w:type="dxa"/>
            </w:tcMar>
            <w:vAlign w:val="center"/>
          </w:tcPr>
          <w:p w14:paraId="68AC010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22500</w:t>
            </w:r>
          </w:p>
        </w:tc>
      </w:tr>
    </w:tbl>
    <w:p w14:paraId="7D015E5B" w14:textId="77777777" w:rsidR="000F093A" w:rsidRPr="00CE4C42" w:rsidRDefault="000F093A">
      <w:pPr>
        <w:spacing w:after="0"/>
        <w:rPr>
          <w:rFonts w:ascii="Times New Roman" w:hAnsi="Times New Roman" w:cs="Times New Roman"/>
        </w:rPr>
      </w:pPr>
    </w:p>
    <w:p w14:paraId="388DC896" w14:textId="77777777" w:rsidR="000F093A" w:rsidRPr="00CE4C42" w:rsidRDefault="00000000">
      <w:pPr>
        <w:pStyle w:val="Heading2"/>
        <w:rPr>
          <w:rFonts w:ascii="Times New Roman" w:hAnsi="Times New Roman" w:cs="Times New Roman"/>
        </w:rPr>
      </w:pPr>
      <w:r w:rsidRPr="00CE4C42">
        <w:rPr>
          <w:rFonts w:ascii="Times New Roman" w:hAnsi="Times New Roman" w:cs="Times New Roman"/>
        </w:rPr>
        <w:t>Distribución y sesgo</w:t>
      </w:r>
    </w:p>
    <w:p w14:paraId="3255022D"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GET usa </w:t>
      </w:r>
      <w:proofErr w:type="spellStart"/>
      <w:r w:rsidRPr="00CE4C42">
        <w:rPr>
          <w:rFonts w:ascii="Times New Roman" w:hAnsi="Times New Roman" w:cs="Times New Roman"/>
          <w:lang w:val="es-CO"/>
        </w:rPr>
        <w:t>peso_cabeza</w:t>
      </w:r>
      <w:proofErr w:type="spellEnd"/>
      <w:r w:rsidRPr="00CE4C42">
        <w:rPr>
          <w:rFonts w:ascii="Times New Roman" w:hAnsi="Times New Roman" w:cs="Times New Roman"/>
          <w:lang w:val="es-CO"/>
        </w:rPr>
        <w:t xml:space="preserve"> 0,8 y </w:t>
      </w:r>
      <w:proofErr w:type="spellStart"/>
      <w:r w:rsidRPr="00CE4C42">
        <w:rPr>
          <w:rFonts w:ascii="Times New Roman" w:hAnsi="Times New Roman" w:cs="Times New Roman"/>
          <w:lang w:val="es-CO"/>
        </w:rPr>
        <w:t>fraccion_cabeza</w:t>
      </w:r>
      <w:proofErr w:type="spellEnd"/>
      <w:r w:rsidRPr="00CE4C42">
        <w:rPr>
          <w:rFonts w:ascii="Times New Roman" w:hAnsi="Times New Roman" w:cs="Times New Roman"/>
          <w:lang w:val="es-CO"/>
        </w:rPr>
        <w:t xml:space="preserve"> 0,2; POST usa 0,9 y 0,2. El método </w:t>
      </w:r>
      <w:proofErr w:type="spellStart"/>
      <w:r w:rsidRPr="00CE4C42">
        <w:rPr>
          <w:rFonts w:ascii="Times New Roman" w:hAnsi="Times New Roman" w:cs="Times New Roman"/>
          <w:lang w:val="es-CO"/>
        </w:rPr>
        <w:t>pickAssigned</w:t>
      </w:r>
      <w:proofErr w:type="spellEnd"/>
      <w:r w:rsidRPr="00CE4C42">
        <w:rPr>
          <w:rFonts w:ascii="Times New Roman" w:hAnsi="Times New Roman" w:cs="Times New Roman"/>
          <w:lang w:val="es-CO"/>
        </w:rPr>
        <w:t xml:space="preserve"> materializa un reparto determinista por tickets: la cabeza del 20 % recibe ocho o nueve de cada diez asignaciones, según la semilla. En la base GET, Zona Norte contiene 100 de 125 catálogos y la tienda consultada tiene 959 de 18000 pedidos.</w:t>
      </w:r>
    </w:p>
    <w:p w14:paraId="02415078"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Una distribución uniforme repartiría pedidos y catálogos entre tiendas y zonas de manera artificialmente homogénea. Eso reduciría la presencia de casos calientes, cambiaría la selectividad de </w:t>
      </w:r>
      <w:proofErr w:type="spellStart"/>
      <w:r w:rsidRPr="00CE4C42">
        <w:rPr>
          <w:rFonts w:ascii="Times New Roman" w:hAnsi="Times New Roman" w:cs="Times New Roman"/>
          <w:lang w:val="es-CO"/>
        </w:rPr>
        <w:t>tiendaId</w:t>
      </w:r>
      <w:proofErr w:type="spellEnd"/>
      <w:r w:rsidRPr="00CE4C42">
        <w:rPr>
          <w:rFonts w:ascii="Times New Roman" w:hAnsi="Times New Roman" w:cs="Times New Roman"/>
          <w:lang w:val="es-CO"/>
        </w:rPr>
        <w:t xml:space="preserve"> y podría desplazar el quiebre hacia una carga optimista. También eliminaría colas de tiendas poco activas y ocultaría la dispersión que una caché o un índice experimentaría en producción.</w:t>
      </w:r>
    </w:p>
    <w:p w14:paraId="1EB8B016" w14:textId="77777777" w:rsidR="000F093A" w:rsidRPr="00CE4C42" w:rsidRDefault="00000000">
      <w:pPr>
        <w:pStyle w:val="Heading2"/>
        <w:rPr>
          <w:rFonts w:ascii="Times New Roman" w:hAnsi="Times New Roman" w:cs="Times New Roman"/>
          <w:lang w:val="es-CO"/>
        </w:rPr>
      </w:pPr>
      <w:r w:rsidRPr="00CE4C42">
        <w:rPr>
          <w:rFonts w:ascii="Times New Roman" w:hAnsi="Times New Roman" w:cs="Times New Roman"/>
          <w:lang w:val="es-CO"/>
        </w:rPr>
        <w:t>Cómo estresa cada semilla</w:t>
      </w:r>
    </w:p>
    <w:p w14:paraId="2E480114"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La semilla GET aumenta el histórico a 18000 pedidos y 126000 ítems para hacer costosa la intersección “alguna vez pedido”. La semilla POST parte de 4500 pedidos y el cuerpo Python usa 24 productos distintos; así activa 24 validaciones secuenciales por solicitud antes del guardado. Las 5400 promociones dan contexto a un evento comercial, pero no aumentan directamente el camino de código del POST porque </w:t>
      </w:r>
      <w:proofErr w:type="spellStart"/>
      <w:r w:rsidRPr="00CE4C42">
        <w:rPr>
          <w:rFonts w:ascii="Times New Roman" w:hAnsi="Times New Roman" w:cs="Times New Roman"/>
          <w:lang w:val="es-CO"/>
        </w:rPr>
        <w:t>create</w:t>
      </w:r>
      <w:proofErr w:type="spellEnd"/>
      <w:r w:rsidRPr="00CE4C42">
        <w:rPr>
          <w:rFonts w:ascii="Times New Roman" w:hAnsi="Times New Roman" w:cs="Times New Roman"/>
          <w:lang w:val="es-CO"/>
        </w:rPr>
        <w:t xml:space="preserve"> no consulta promociones.</w:t>
      </w:r>
    </w:p>
    <w:p w14:paraId="1B5E38E1" w14:textId="77777777" w:rsidR="000F093A" w:rsidRPr="00CE4C42" w:rsidRDefault="00000000">
      <w:pPr>
        <w:pStyle w:val="Heading2"/>
        <w:rPr>
          <w:rFonts w:ascii="Times New Roman" w:hAnsi="Times New Roman" w:cs="Times New Roman"/>
          <w:lang w:val="es-CO"/>
        </w:rPr>
      </w:pPr>
      <w:r w:rsidRPr="00CE4C42">
        <w:rPr>
          <w:rFonts w:ascii="Times New Roman" w:hAnsi="Times New Roman" w:cs="Times New Roman"/>
          <w:lang w:val="es-CO"/>
        </w:rPr>
        <w:t xml:space="preserve">Limitaciones del </w:t>
      </w:r>
      <w:proofErr w:type="spellStart"/>
      <w:r w:rsidRPr="00CE4C42">
        <w:rPr>
          <w:rFonts w:ascii="Times New Roman" w:hAnsi="Times New Roman" w:cs="Times New Roman"/>
          <w:lang w:val="es-CO"/>
        </w:rPr>
        <w:t>seeder</w:t>
      </w:r>
      <w:proofErr w:type="spellEnd"/>
      <w:r w:rsidRPr="00CE4C42">
        <w:rPr>
          <w:rFonts w:ascii="Times New Roman" w:hAnsi="Times New Roman" w:cs="Times New Roman"/>
          <w:lang w:val="es-CO"/>
        </w:rPr>
        <w:t xml:space="preserve"> real</w:t>
      </w:r>
    </w:p>
    <w:p w14:paraId="08B8D6B3"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El </w:t>
      </w:r>
      <w:proofErr w:type="spellStart"/>
      <w:r w:rsidRPr="00CE4C42">
        <w:rPr>
          <w:rFonts w:ascii="Times New Roman" w:hAnsi="Times New Roman" w:cs="Times New Roman"/>
          <w:lang w:val="es-CO"/>
        </w:rPr>
        <w:t>seeder</w:t>
      </w:r>
      <w:proofErr w:type="spellEnd"/>
      <w:r w:rsidRPr="00CE4C42">
        <w:rPr>
          <w:rFonts w:ascii="Times New Roman" w:hAnsi="Times New Roman" w:cs="Times New Roman"/>
          <w:lang w:val="es-CO"/>
        </w:rPr>
        <w:t xml:space="preserve"> no aplica Pareto a todas las relaciones. Promoción a producto, disponibilidad a catálogo y producto, y catálogo-producto se asignan de forma cíclica o por pares. Aproximadamente 70 % de las promociones generadas quedan activas. Los productos de la cabeza dependen del orden de UUID; las fechas de 18000 pedidos avanzan un día por pedido y cubren décadas. El tráfico usa una tienda y zona fijas, no un muestreo Pareto de solicitudes.</w:t>
      </w:r>
    </w:p>
    <w:p w14:paraId="36114507"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br w:type="page"/>
      </w:r>
    </w:p>
    <w:p w14:paraId="4F91F9A1" w14:textId="77777777" w:rsidR="000F093A" w:rsidRPr="00CE4C42" w:rsidRDefault="00000000">
      <w:pPr>
        <w:pStyle w:val="Heading1"/>
        <w:rPr>
          <w:rFonts w:ascii="Times New Roman" w:hAnsi="Times New Roman" w:cs="Times New Roman"/>
        </w:rPr>
      </w:pPr>
      <w:r w:rsidRPr="00CE4C42">
        <w:rPr>
          <w:rFonts w:ascii="Times New Roman" w:hAnsi="Times New Roman" w:cs="Times New Roman"/>
        </w:rPr>
        <w:lastRenderedPageBreak/>
        <w:t xml:space="preserve">6 </w:t>
      </w:r>
      <w:proofErr w:type="spellStart"/>
      <w:r w:rsidRPr="00CE4C42">
        <w:rPr>
          <w:rFonts w:ascii="Times New Roman" w:hAnsi="Times New Roman" w:cs="Times New Roman"/>
        </w:rPr>
        <w:t>Diseño</w:t>
      </w:r>
      <w:proofErr w:type="spellEnd"/>
      <w:r w:rsidRPr="00CE4C42">
        <w:rPr>
          <w:rFonts w:ascii="Times New Roman" w:hAnsi="Times New Roman" w:cs="Times New Roman"/>
        </w:rPr>
        <w:t xml:space="preserve"> experimental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6"/>
        <w:gridCol w:w="1600"/>
        <w:gridCol w:w="1200"/>
        <w:gridCol w:w="1333"/>
        <w:gridCol w:w="1999"/>
        <w:gridCol w:w="1466"/>
      </w:tblGrid>
      <w:tr w:rsidR="000F093A" w:rsidRPr="00CE4C42" w14:paraId="1B16FA24" w14:textId="77777777" w:rsidTr="00CE4C42">
        <w:trPr>
          <w:cantSplit/>
          <w:tblHeader/>
          <w:jc w:val="center"/>
        </w:trPr>
        <w:tc>
          <w:tcPr>
            <w:tcW w:w="2266" w:type="dxa"/>
            <w:tcMar>
              <w:top w:w="70" w:type="dxa"/>
              <w:left w:w="75" w:type="dxa"/>
              <w:bottom w:w="70" w:type="dxa"/>
              <w:right w:w="75" w:type="dxa"/>
            </w:tcMar>
            <w:vAlign w:val="center"/>
          </w:tcPr>
          <w:p w14:paraId="2E227865"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b/>
                <w:color w:val="auto"/>
                <w:sz w:val="17"/>
              </w:rPr>
              <w:t>Escenario</w:t>
            </w:r>
          </w:p>
        </w:tc>
        <w:tc>
          <w:tcPr>
            <w:tcW w:w="1600" w:type="dxa"/>
            <w:tcMar>
              <w:top w:w="70" w:type="dxa"/>
              <w:left w:w="75" w:type="dxa"/>
              <w:bottom w:w="70" w:type="dxa"/>
              <w:right w:w="75" w:type="dxa"/>
            </w:tcMar>
            <w:vAlign w:val="center"/>
          </w:tcPr>
          <w:p w14:paraId="7B718B8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7"/>
              </w:rPr>
              <w:t>Herramienta</w:t>
            </w:r>
          </w:p>
        </w:tc>
        <w:tc>
          <w:tcPr>
            <w:tcW w:w="1200" w:type="dxa"/>
            <w:tcMar>
              <w:top w:w="70" w:type="dxa"/>
              <w:left w:w="75" w:type="dxa"/>
              <w:bottom w:w="70" w:type="dxa"/>
              <w:right w:w="75" w:type="dxa"/>
            </w:tcMar>
            <w:vAlign w:val="center"/>
          </w:tcPr>
          <w:p w14:paraId="4E03069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7"/>
              </w:rPr>
              <w:t>Carga</w:t>
            </w:r>
          </w:p>
        </w:tc>
        <w:tc>
          <w:tcPr>
            <w:tcW w:w="1333" w:type="dxa"/>
            <w:tcMar>
              <w:top w:w="70" w:type="dxa"/>
              <w:left w:w="75" w:type="dxa"/>
              <w:bottom w:w="70" w:type="dxa"/>
              <w:right w:w="75" w:type="dxa"/>
            </w:tcMar>
            <w:vAlign w:val="center"/>
          </w:tcPr>
          <w:p w14:paraId="6520F0C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7"/>
              </w:rPr>
              <w:t>Ramp-up</w:t>
            </w:r>
          </w:p>
        </w:tc>
        <w:tc>
          <w:tcPr>
            <w:tcW w:w="1999" w:type="dxa"/>
            <w:tcMar>
              <w:top w:w="70" w:type="dxa"/>
              <w:left w:w="75" w:type="dxa"/>
              <w:bottom w:w="70" w:type="dxa"/>
              <w:right w:w="75" w:type="dxa"/>
            </w:tcMar>
            <w:vAlign w:val="center"/>
          </w:tcPr>
          <w:p w14:paraId="3BC1C9E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7"/>
              </w:rPr>
              <w:t>Duración o loops</w:t>
            </w:r>
          </w:p>
        </w:tc>
        <w:tc>
          <w:tcPr>
            <w:tcW w:w="1466" w:type="dxa"/>
            <w:tcMar>
              <w:top w:w="70" w:type="dxa"/>
              <w:left w:w="75" w:type="dxa"/>
              <w:bottom w:w="70" w:type="dxa"/>
              <w:right w:w="75" w:type="dxa"/>
            </w:tcMar>
            <w:vAlign w:val="center"/>
          </w:tcPr>
          <w:p w14:paraId="146C557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7"/>
              </w:rPr>
              <w:t>Repeticiones</w:t>
            </w:r>
          </w:p>
        </w:tc>
      </w:tr>
      <w:tr w:rsidR="000F093A" w:rsidRPr="00CE4C42" w14:paraId="0DCDE9C2" w14:textId="77777777">
        <w:trPr>
          <w:cantSplit/>
          <w:jc w:val="center"/>
        </w:trPr>
        <w:tc>
          <w:tcPr>
            <w:tcW w:w="2266" w:type="dxa"/>
            <w:tcMar>
              <w:top w:w="70" w:type="dxa"/>
              <w:left w:w="75" w:type="dxa"/>
              <w:bottom w:w="70" w:type="dxa"/>
              <w:right w:w="75" w:type="dxa"/>
            </w:tcMar>
            <w:vAlign w:val="center"/>
          </w:tcPr>
          <w:p w14:paraId="5B86F6FE"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7"/>
              </w:rPr>
              <w:t>Smoke</w:t>
            </w:r>
          </w:p>
        </w:tc>
        <w:tc>
          <w:tcPr>
            <w:tcW w:w="1600" w:type="dxa"/>
            <w:tcMar>
              <w:top w:w="70" w:type="dxa"/>
              <w:left w:w="75" w:type="dxa"/>
              <w:bottom w:w="70" w:type="dxa"/>
              <w:right w:w="75" w:type="dxa"/>
            </w:tcMar>
            <w:vAlign w:val="center"/>
          </w:tcPr>
          <w:p w14:paraId="63BE45C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JMeter</w:t>
            </w:r>
          </w:p>
        </w:tc>
        <w:tc>
          <w:tcPr>
            <w:tcW w:w="1200" w:type="dxa"/>
            <w:tcMar>
              <w:top w:w="70" w:type="dxa"/>
              <w:left w:w="75" w:type="dxa"/>
              <w:bottom w:w="70" w:type="dxa"/>
              <w:right w:w="75" w:type="dxa"/>
            </w:tcMar>
            <w:vAlign w:val="center"/>
          </w:tcPr>
          <w:p w14:paraId="1588363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5</w:t>
            </w:r>
          </w:p>
        </w:tc>
        <w:tc>
          <w:tcPr>
            <w:tcW w:w="1333" w:type="dxa"/>
            <w:tcMar>
              <w:top w:w="70" w:type="dxa"/>
              <w:left w:w="75" w:type="dxa"/>
              <w:bottom w:w="70" w:type="dxa"/>
              <w:right w:w="75" w:type="dxa"/>
            </w:tcMar>
            <w:vAlign w:val="center"/>
          </w:tcPr>
          <w:p w14:paraId="2594C20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5 s</w:t>
            </w:r>
          </w:p>
        </w:tc>
        <w:tc>
          <w:tcPr>
            <w:tcW w:w="1999" w:type="dxa"/>
            <w:tcMar>
              <w:top w:w="70" w:type="dxa"/>
              <w:left w:w="75" w:type="dxa"/>
              <w:bottom w:w="70" w:type="dxa"/>
              <w:right w:w="75" w:type="dxa"/>
            </w:tcMar>
            <w:vAlign w:val="center"/>
          </w:tcPr>
          <w:p w14:paraId="56E495E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1 loop</w:t>
            </w:r>
          </w:p>
        </w:tc>
        <w:tc>
          <w:tcPr>
            <w:tcW w:w="1466" w:type="dxa"/>
            <w:tcMar>
              <w:top w:w="70" w:type="dxa"/>
              <w:left w:w="75" w:type="dxa"/>
              <w:bottom w:w="70" w:type="dxa"/>
              <w:right w:w="75" w:type="dxa"/>
            </w:tcMar>
            <w:vAlign w:val="center"/>
          </w:tcPr>
          <w:p w14:paraId="1A56C4F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1</w:t>
            </w:r>
          </w:p>
        </w:tc>
      </w:tr>
      <w:tr w:rsidR="000F093A" w:rsidRPr="00CE4C42" w14:paraId="7799DFF8" w14:textId="77777777" w:rsidTr="00CE4C42">
        <w:trPr>
          <w:cantSplit/>
          <w:jc w:val="center"/>
        </w:trPr>
        <w:tc>
          <w:tcPr>
            <w:tcW w:w="2266" w:type="dxa"/>
            <w:tcMar>
              <w:top w:w="70" w:type="dxa"/>
              <w:left w:w="75" w:type="dxa"/>
              <w:bottom w:w="70" w:type="dxa"/>
              <w:right w:w="75" w:type="dxa"/>
            </w:tcMar>
            <w:vAlign w:val="center"/>
          </w:tcPr>
          <w:p w14:paraId="2F8D5E4A"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7"/>
              </w:rPr>
              <w:t>Baja</w:t>
            </w:r>
          </w:p>
        </w:tc>
        <w:tc>
          <w:tcPr>
            <w:tcW w:w="1600" w:type="dxa"/>
            <w:tcMar>
              <w:top w:w="70" w:type="dxa"/>
              <w:left w:w="75" w:type="dxa"/>
              <w:bottom w:w="70" w:type="dxa"/>
              <w:right w:w="75" w:type="dxa"/>
            </w:tcMar>
            <w:vAlign w:val="center"/>
          </w:tcPr>
          <w:p w14:paraId="5D671A2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JMeter</w:t>
            </w:r>
          </w:p>
        </w:tc>
        <w:tc>
          <w:tcPr>
            <w:tcW w:w="1200" w:type="dxa"/>
            <w:tcMar>
              <w:top w:w="70" w:type="dxa"/>
              <w:left w:w="75" w:type="dxa"/>
              <w:bottom w:w="70" w:type="dxa"/>
              <w:right w:w="75" w:type="dxa"/>
            </w:tcMar>
            <w:vAlign w:val="center"/>
          </w:tcPr>
          <w:p w14:paraId="5763C2E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30</w:t>
            </w:r>
          </w:p>
        </w:tc>
        <w:tc>
          <w:tcPr>
            <w:tcW w:w="1333" w:type="dxa"/>
            <w:tcMar>
              <w:top w:w="70" w:type="dxa"/>
              <w:left w:w="75" w:type="dxa"/>
              <w:bottom w:w="70" w:type="dxa"/>
              <w:right w:w="75" w:type="dxa"/>
            </w:tcMar>
            <w:vAlign w:val="center"/>
          </w:tcPr>
          <w:p w14:paraId="293A001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10 s</w:t>
            </w:r>
          </w:p>
        </w:tc>
        <w:tc>
          <w:tcPr>
            <w:tcW w:w="1999" w:type="dxa"/>
            <w:tcMar>
              <w:top w:w="70" w:type="dxa"/>
              <w:left w:w="75" w:type="dxa"/>
              <w:bottom w:w="70" w:type="dxa"/>
              <w:right w:w="75" w:type="dxa"/>
            </w:tcMar>
            <w:vAlign w:val="center"/>
          </w:tcPr>
          <w:p w14:paraId="31229E8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1 loop</w:t>
            </w:r>
          </w:p>
        </w:tc>
        <w:tc>
          <w:tcPr>
            <w:tcW w:w="1466" w:type="dxa"/>
            <w:tcMar>
              <w:top w:w="70" w:type="dxa"/>
              <w:left w:w="75" w:type="dxa"/>
              <w:bottom w:w="70" w:type="dxa"/>
              <w:right w:w="75" w:type="dxa"/>
            </w:tcMar>
            <w:vAlign w:val="center"/>
          </w:tcPr>
          <w:p w14:paraId="1828FDB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1</w:t>
            </w:r>
          </w:p>
        </w:tc>
      </w:tr>
      <w:tr w:rsidR="000F093A" w:rsidRPr="00CE4C42" w14:paraId="4FBE4A79" w14:textId="77777777">
        <w:trPr>
          <w:cantSplit/>
          <w:jc w:val="center"/>
        </w:trPr>
        <w:tc>
          <w:tcPr>
            <w:tcW w:w="2266" w:type="dxa"/>
            <w:tcMar>
              <w:top w:w="70" w:type="dxa"/>
              <w:left w:w="75" w:type="dxa"/>
              <w:bottom w:w="70" w:type="dxa"/>
              <w:right w:w="75" w:type="dxa"/>
            </w:tcMar>
            <w:vAlign w:val="center"/>
          </w:tcPr>
          <w:p w14:paraId="6532176A"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7"/>
              </w:rPr>
              <w:t>Media</w:t>
            </w:r>
          </w:p>
        </w:tc>
        <w:tc>
          <w:tcPr>
            <w:tcW w:w="1600" w:type="dxa"/>
            <w:tcMar>
              <w:top w:w="70" w:type="dxa"/>
              <w:left w:w="75" w:type="dxa"/>
              <w:bottom w:w="70" w:type="dxa"/>
              <w:right w:w="75" w:type="dxa"/>
            </w:tcMar>
            <w:vAlign w:val="center"/>
          </w:tcPr>
          <w:p w14:paraId="4DB9341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JMeter</w:t>
            </w:r>
          </w:p>
        </w:tc>
        <w:tc>
          <w:tcPr>
            <w:tcW w:w="1200" w:type="dxa"/>
            <w:tcMar>
              <w:top w:w="70" w:type="dxa"/>
              <w:left w:w="75" w:type="dxa"/>
              <w:bottom w:w="70" w:type="dxa"/>
              <w:right w:w="75" w:type="dxa"/>
            </w:tcMar>
            <w:vAlign w:val="center"/>
          </w:tcPr>
          <w:p w14:paraId="5511515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100</w:t>
            </w:r>
          </w:p>
        </w:tc>
        <w:tc>
          <w:tcPr>
            <w:tcW w:w="1333" w:type="dxa"/>
            <w:tcMar>
              <w:top w:w="70" w:type="dxa"/>
              <w:left w:w="75" w:type="dxa"/>
              <w:bottom w:w="70" w:type="dxa"/>
              <w:right w:w="75" w:type="dxa"/>
            </w:tcMar>
            <w:vAlign w:val="center"/>
          </w:tcPr>
          <w:p w14:paraId="146A6CC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20 s</w:t>
            </w:r>
          </w:p>
        </w:tc>
        <w:tc>
          <w:tcPr>
            <w:tcW w:w="1999" w:type="dxa"/>
            <w:tcMar>
              <w:top w:w="70" w:type="dxa"/>
              <w:left w:w="75" w:type="dxa"/>
              <w:bottom w:w="70" w:type="dxa"/>
              <w:right w:w="75" w:type="dxa"/>
            </w:tcMar>
            <w:vAlign w:val="center"/>
          </w:tcPr>
          <w:p w14:paraId="51DB863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1 loop</w:t>
            </w:r>
          </w:p>
        </w:tc>
        <w:tc>
          <w:tcPr>
            <w:tcW w:w="1466" w:type="dxa"/>
            <w:tcMar>
              <w:top w:w="70" w:type="dxa"/>
              <w:left w:w="75" w:type="dxa"/>
              <w:bottom w:w="70" w:type="dxa"/>
              <w:right w:w="75" w:type="dxa"/>
            </w:tcMar>
            <w:vAlign w:val="center"/>
          </w:tcPr>
          <w:p w14:paraId="6DB83B0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1</w:t>
            </w:r>
          </w:p>
        </w:tc>
      </w:tr>
      <w:tr w:rsidR="000F093A" w:rsidRPr="00CE4C42" w14:paraId="4A1BEBEA" w14:textId="77777777" w:rsidTr="00CE4C42">
        <w:trPr>
          <w:cantSplit/>
          <w:jc w:val="center"/>
        </w:trPr>
        <w:tc>
          <w:tcPr>
            <w:tcW w:w="2266" w:type="dxa"/>
            <w:tcMar>
              <w:top w:w="70" w:type="dxa"/>
              <w:left w:w="75" w:type="dxa"/>
              <w:bottom w:w="70" w:type="dxa"/>
              <w:right w:w="75" w:type="dxa"/>
            </w:tcMar>
            <w:vAlign w:val="center"/>
          </w:tcPr>
          <w:p w14:paraId="523BDB3F"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7"/>
              </w:rPr>
              <w:t>Normal</w:t>
            </w:r>
          </w:p>
        </w:tc>
        <w:tc>
          <w:tcPr>
            <w:tcW w:w="1600" w:type="dxa"/>
            <w:tcMar>
              <w:top w:w="70" w:type="dxa"/>
              <w:left w:w="75" w:type="dxa"/>
              <w:bottom w:w="70" w:type="dxa"/>
              <w:right w:w="75" w:type="dxa"/>
            </w:tcMar>
            <w:vAlign w:val="center"/>
          </w:tcPr>
          <w:p w14:paraId="5D56F12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JMeter</w:t>
            </w:r>
          </w:p>
        </w:tc>
        <w:tc>
          <w:tcPr>
            <w:tcW w:w="1200" w:type="dxa"/>
            <w:tcMar>
              <w:top w:w="70" w:type="dxa"/>
              <w:left w:w="75" w:type="dxa"/>
              <w:bottom w:w="70" w:type="dxa"/>
              <w:right w:w="75" w:type="dxa"/>
            </w:tcMar>
            <w:vAlign w:val="center"/>
          </w:tcPr>
          <w:p w14:paraId="6B6F3DC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450</w:t>
            </w:r>
          </w:p>
        </w:tc>
        <w:tc>
          <w:tcPr>
            <w:tcW w:w="1333" w:type="dxa"/>
            <w:tcMar>
              <w:top w:w="70" w:type="dxa"/>
              <w:left w:w="75" w:type="dxa"/>
              <w:bottom w:w="70" w:type="dxa"/>
              <w:right w:w="75" w:type="dxa"/>
            </w:tcMar>
            <w:vAlign w:val="center"/>
          </w:tcPr>
          <w:p w14:paraId="25A149B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50 s</w:t>
            </w:r>
          </w:p>
        </w:tc>
        <w:tc>
          <w:tcPr>
            <w:tcW w:w="1999" w:type="dxa"/>
            <w:tcMar>
              <w:top w:w="70" w:type="dxa"/>
              <w:left w:w="75" w:type="dxa"/>
              <w:bottom w:w="70" w:type="dxa"/>
              <w:right w:w="75" w:type="dxa"/>
            </w:tcMar>
            <w:vAlign w:val="center"/>
          </w:tcPr>
          <w:p w14:paraId="3794DBB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1 loop</w:t>
            </w:r>
          </w:p>
        </w:tc>
        <w:tc>
          <w:tcPr>
            <w:tcW w:w="1466" w:type="dxa"/>
            <w:tcMar>
              <w:top w:w="70" w:type="dxa"/>
              <w:left w:w="75" w:type="dxa"/>
              <w:bottom w:w="70" w:type="dxa"/>
              <w:right w:w="75" w:type="dxa"/>
            </w:tcMar>
            <w:vAlign w:val="center"/>
          </w:tcPr>
          <w:p w14:paraId="64BD380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5</w:t>
            </w:r>
          </w:p>
        </w:tc>
      </w:tr>
      <w:tr w:rsidR="000F093A" w:rsidRPr="00CE4C42" w14:paraId="4B3CF35A" w14:textId="77777777">
        <w:trPr>
          <w:cantSplit/>
          <w:jc w:val="center"/>
        </w:trPr>
        <w:tc>
          <w:tcPr>
            <w:tcW w:w="2266" w:type="dxa"/>
            <w:tcMar>
              <w:top w:w="70" w:type="dxa"/>
              <w:left w:w="75" w:type="dxa"/>
              <w:bottom w:w="70" w:type="dxa"/>
              <w:right w:w="75" w:type="dxa"/>
            </w:tcMar>
            <w:vAlign w:val="center"/>
          </w:tcPr>
          <w:p w14:paraId="2C365BC2"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7"/>
              </w:rPr>
              <w:t>Alta</w:t>
            </w:r>
          </w:p>
        </w:tc>
        <w:tc>
          <w:tcPr>
            <w:tcW w:w="1600" w:type="dxa"/>
            <w:tcMar>
              <w:top w:w="70" w:type="dxa"/>
              <w:left w:w="75" w:type="dxa"/>
              <w:bottom w:w="70" w:type="dxa"/>
              <w:right w:w="75" w:type="dxa"/>
            </w:tcMar>
            <w:vAlign w:val="center"/>
          </w:tcPr>
          <w:p w14:paraId="3C6ADC9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Python</w:t>
            </w:r>
          </w:p>
        </w:tc>
        <w:tc>
          <w:tcPr>
            <w:tcW w:w="1200" w:type="dxa"/>
            <w:tcMar>
              <w:top w:w="70" w:type="dxa"/>
              <w:left w:w="75" w:type="dxa"/>
              <w:bottom w:w="70" w:type="dxa"/>
              <w:right w:w="75" w:type="dxa"/>
            </w:tcMar>
            <w:vAlign w:val="center"/>
          </w:tcPr>
          <w:p w14:paraId="6A9D991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1500</w:t>
            </w:r>
          </w:p>
        </w:tc>
        <w:tc>
          <w:tcPr>
            <w:tcW w:w="1333" w:type="dxa"/>
            <w:tcMar>
              <w:top w:w="70" w:type="dxa"/>
              <w:left w:w="75" w:type="dxa"/>
              <w:bottom w:w="70" w:type="dxa"/>
              <w:right w:w="75" w:type="dxa"/>
            </w:tcMar>
            <w:vAlign w:val="center"/>
          </w:tcPr>
          <w:p w14:paraId="3B08154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75 s</w:t>
            </w:r>
          </w:p>
        </w:tc>
        <w:tc>
          <w:tcPr>
            <w:tcW w:w="1999" w:type="dxa"/>
            <w:tcMar>
              <w:top w:w="70" w:type="dxa"/>
              <w:left w:w="75" w:type="dxa"/>
              <w:bottom w:w="70" w:type="dxa"/>
              <w:right w:w="75" w:type="dxa"/>
            </w:tcMar>
            <w:vAlign w:val="center"/>
          </w:tcPr>
          <w:p w14:paraId="4025F90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60 s steady</w:t>
            </w:r>
          </w:p>
        </w:tc>
        <w:tc>
          <w:tcPr>
            <w:tcW w:w="1466" w:type="dxa"/>
            <w:tcMar>
              <w:top w:w="70" w:type="dxa"/>
              <w:left w:w="75" w:type="dxa"/>
              <w:bottom w:w="70" w:type="dxa"/>
              <w:right w:w="75" w:type="dxa"/>
            </w:tcMar>
            <w:vAlign w:val="center"/>
          </w:tcPr>
          <w:p w14:paraId="0BD0258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3</w:t>
            </w:r>
          </w:p>
        </w:tc>
      </w:tr>
      <w:tr w:rsidR="000F093A" w:rsidRPr="00CE4C42" w14:paraId="36ADC79A" w14:textId="77777777" w:rsidTr="00CE4C42">
        <w:trPr>
          <w:cantSplit/>
          <w:jc w:val="center"/>
        </w:trPr>
        <w:tc>
          <w:tcPr>
            <w:tcW w:w="2266" w:type="dxa"/>
            <w:tcMar>
              <w:top w:w="70" w:type="dxa"/>
              <w:left w:w="75" w:type="dxa"/>
              <w:bottom w:w="70" w:type="dxa"/>
              <w:right w:w="75" w:type="dxa"/>
            </w:tcMar>
            <w:vAlign w:val="center"/>
          </w:tcPr>
          <w:p w14:paraId="7C50A3D3"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7"/>
              </w:rPr>
              <w:t>Muy alta</w:t>
            </w:r>
          </w:p>
        </w:tc>
        <w:tc>
          <w:tcPr>
            <w:tcW w:w="1600" w:type="dxa"/>
            <w:tcMar>
              <w:top w:w="70" w:type="dxa"/>
              <w:left w:w="75" w:type="dxa"/>
              <w:bottom w:w="70" w:type="dxa"/>
              <w:right w:w="75" w:type="dxa"/>
            </w:tcMar>
            <w:vAlign w:val="center"/>
          </w:tcPr>
          <w:p w14:paraId="3CA9D79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Python</w:t>
            </w:r>
          </w:p>
        </w:tc>
        <w:tc>
          <w:tcPr>
            <w:tcW w:w="1200" w:type="dxa"/>
            <w:tcMar>
              <w:top w:w="70" w:type="dxa"/>
              <w:left w:w="75" w:type="dxa"/>
              <w:bottom w:w="70" w:type="dxa"/>
              <w:right w:w="75" w:type="dxa"/>
            </w:tcMar>
            <w:vAlign w:val="center"/>
          </w:tcPr>
          <w:p w14:paraId="5AC0214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3000</w:t>
            </w:r>
          </w:p>
        </w:tc>
        <w:tc>
          <w:tcPr>
            <w:tcW w:w="1333" w:type="dxa"/>
            <w:tcMar>
              <w:top w:w="70" w:type="dxa"/>
              <w:left w:w="75" w:type="dxa"/>
              <w:bottom w:w="70" w:type="dxa"/>
              <w:right w:w="75" w:type="dxa"/>
            </w:tcMar>
            <w:vAlign w:val="center"/>
          </w:tcPr>
          <w:p w14:paraId="17C8A85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100 s</w:t>
            </w:r>
          </w:p>
        </w:tc>
        <w:tc>
          <w:tcPr>
            <w:tcW w:w="1999" w:type="dxa"/>
            <w:tcMar>
              <w:top w:w="70" w:type="dxa"/>
              <w:left w:w="75" w:type="dxa"/>
              <w:bottom w:w="70" w:type="dxa"/>
              <w:right w:w="75" w:type="dxa"/>
            </w:tcMar>
            <w:vAlign w:val="center"/>
          </w:tcPr>
          <w:p w14:paraId="07EDB58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60 s steady</w:t>
            </w:r>
          </w:p>
        </w:tc>
        <w:tc>
          <w:tcPr>
            <w:tcW w:w="1466" w:type="dxa"/>
            <w:tcMar>
              <w:top w:w="70" w:type="dxa"/>
              <w:left w:w="75" w:type="dxa"/>
              <w:bottom w:w="70" w:type="dxa"/>
              <w:right w:w="75" w:type="dxa"/>
            </w:tcMar>
            <w:vAlign w:val="center"/>
          </w:tcPr>
          <w:p w14:paraId="455A5CF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3</w:t>
            </w:r>
          </w:p>
        </w:tc>
      </w:tr>
      <w:tr w:rsidR="000F093A" w:rsidRPr="00CE4C42" w14:paraId="161FD6F0" w14:textId="77777777">
        <w:trPr>
          <w:cantSplit/>
          <w:jc w:val="center"/>
        </w:trPr>
        <w:tc>
          <w:tcPr>
            <w:tcW w:w="2266" w:type="dxa"/>
            <w:tcMar>
              <w:top w:w="70" w:type="dxa"/>
              <w:left w:w="75" w:type="dxa"/>
              <w:bottom w:w="70" w:type="dxa"/>
              <w:right w:w="75" w:type="dxa"/>
            </w:tcMar>
            <w:vAlign w:val="center"/>
          </w:tcPr>
          <w:p w14:paraId="43CF1E2F"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7"/>
              </w:rPr>
              <w:t>Estrés</w:t>
            </w:r>
          </w:p>
        </w:tc>
        <w:tc>
          <w:tcPr>
            <w:tcW w:w="1600" w:type="dxa"/>
            <w:tcMar>
              <w:top w:w="70" w:type="dxa"/>
              <w:left w:w="75" w:type="dxa"/>
              <w:bottom w:w="70" w:type="dxa"/>
              <w:right w:w="75" w:type="dxa"/>
            </w:tcMar>
            <w:vAlign w:val="center"/>
          </w:tcPr>
          <w:p w14:paraId="7BC5D69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Python</w:t>
            </w:r>
          </w:p>
        </w:tc>
        <w:tc>
          <w:tcPr>
            <w:tcW w:w="1200" w:type="dxa"/>
            <w:tcMar>
              <w:top w:w="70" w:type="dxa"/>
              <w:left w:w="75" w:type="dxa"/>
              <w:bottom w:w="70" w:type="dxa"/>
              <w:right w:w="75" w:type="dxa"/>
            </w:tcMar>
            <w:vAlign w:val="center"/>
          </w:tcPr>
          <w:p w14:paraId="6FC6B08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7500</w:t>
            </w:r>
          </w:p>
        </w:tc>
        <w:tc>
          <w:tcPr>
            <w:tcW w:w="1333" w:type="dxa"/>
            <w:tcMar>
              <w:top w:w="70" w:type="dxa"/>
              <w:left w:w="75" w:type="dxa"/>
              <w:bottom w:w="70" w:type="dxa"/>
              <w:right w:w="75" w:type="dxa"/>
            </w:tcMar>
            <w:vAlign w:val="center"/>
          </w:tcPr>
          <w:p w14:paraId="346E278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150 s</w:t>
            </w:r>
          </w:p>
        </w:tc>
        <w:tc>
          <w:tcPr>
            <w:tcW w:w="1999" w:type="dxa"/>
            <w:tcMar>
              <w:top w:w="70" w:type="dxa"/>
              <w:left w:w="75" w:type="dxa"/>
              <w:bottom w:w="70" w:type="dxa"/>
              <w:right w:w="75" w:type="dxa"/>
            </w:tcMar>
            <w:vAlign w:val="center"/>
          </w:tcPr>
          <w:p w14:paraId="00EFE1E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60 s steady</w:t>
            </w:r>
          </w:p>
        </w:tc>
        <w:tc>
          <w:tcPr>
            <w:tcW w:w="1466" w:type="dxa"/>
            <w:tcMar>
              <w:top w:w="70" w:type="dxa"/>
              <w:left w:w="75" w:type="dxa"/>
              <w:bottom w:w="70" w:type="dxa"/>
              <w:right w:w="75" w:type="dxa"/>
            </w:tcMar>
            <w:vAlign w:val="center"/>
          </w:tcPr>
          <w:p w14:paraId="0DB93B2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3</w:t>
            </w:r>
          </w:p>
        </w:tc>
      </w:tr>
      <w:tr w:rsidR="000F093A" w:rsidRPr="00CE4C42" w14:paraId="519B3542" w14:textId="77777777" w:rsidTr="00CE4C42">
        <w:trPr>
          <w:cantSplit/>
          <w:jc w:val="center"/>
        </w:trPr>
        <w:tc>
          <w:tcPr>
            <w:tcW w:w="2266" w:type="dxa"/>
            <w:tcMar>
              <w:top w:w="70" w:type="dxa"/>
              <w:left w:w="75" w:type="dxa"/>
              <w:bottom w:w="70" w:type="dxa"/>
              <w:right w:w="75" w:type="dxa"/>
            </w:tcMar>
            <w:vAlign w:val="center"/>
          </w:tcPr>
          <w:p w14:paraId="5E856CE5"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7"/>
              </w:rPr>
              <w:t>Estrés fuerte o pico</w:t>
            </w:r>
          </w:p>
        </w:tc>
        <w:tc>
          <w:tcPr>
            <w:tcW w:w="1600" w:type="dxa"/>
            <w:tcMar>
              <w:top w:w="70" w:type="dxa"/>
              <w:left w:w="75" w:type="dxa"/>
              <w:bottom w:w="70" w:type="dxa"/>
              <w:right w:w="75" w:type="dxa"/>
            </w:tcMar>
            <w:vAlign w:val="center"/>
          </w:tcPr>
          <w:p w14:paraId="3FAF7C2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Python</w:t>
            </w:r>
          </w:p>
        </w:tc>
        <w:tc>
          <w:tcPr>
            <w:tcW w:w="1200" w:type="dxa"/>
            <w:tcMar>
              <w:top w:w="70" w:type="dxa"/>
              <w:left w:w="75" w:type="dxa"/>
              <w:bottom w:w="70" w:type="dxa"/>
              <w:right w:w="75" w:type="dxa"/>
            </w:tcMar>
            <w:vAlign w:val="center"/>
          </w:tcPr>
          <w:p w14:paraId="4A399B3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18000</w:t>
            </w:r>
          </w:p>
        </w:tc>
        <w:tc>
          <w:tcPr>
            <w:tcW w:w="1333" w:type="dxa"/>
            <w:tcMar>
              <w:top w:w="70" w:type="dxa"/>
              <w:left w:w="75" w:type="dxa"/>
              <w:bottom w:w="70" w:type="dxa"/>
              <w:right w:w="75" w:type="dxa"/>
            </w:tcMar>
            <w:vAlign w:val="center"/>
          </w:tcPr>
          <w:p w14:paraId="1F043A5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200 s</w:t>
            </w:r>
          </w:p>
        </w:tc>
        <w:tc>
          <w:tcPr>
            <w:tcW w:w="1999" w:type="dxa"/>
            <w:tcMar>
              <w:top w:w="70" w:type="dxa"/>
              <w:left w:w="75" w:type="dxa"/>
              <w:bottom w:w="70" w:type="dxa"/>
              <w:right w:w="75" w:type="dxa"/>
            </w:tcMar>
            <w:vAlign w:val="center"/>
          </w:tcPr>
          <w:p w14:paraId="003DE4C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60 s steady</w:t>
            </w:r>
          </w:p>
        </w:tc>
        <w:tc>
          <w:tcPr>
            <w:tcW w:w="1466" w:type="dxa"/>
            <w:tcMar>
              <w:top w:w="70" w:type="dxa"/>
              <w:left w:w="75" w:type="dxa"/>
              <w:bottom w:w="70" w:type="dxa"/>
              <w:right w:w="75" w:type="dxa"/>
            </w:tcMar>
            <w:vAlign w:val="center"/>
          </w:tcPr>
          <w:p w14:paraId="617E9EB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5</w:t>
            </w:r>
          </w:p>
        </w:tc>
      </w:tr>
    </w:tbl>
    <w:p w14:paraId="4A571358" w14:textId="77777777" w:rsidR="000F093A" w:rsidRPr="00CE4C42" w:rsidRDefault="000F093A">
      <w:pPr>
        <w:spacing w:after="0"/>
        <w:rPr>
          <w:rFonts w:ascii="Times New Roman" w:hAnsi="Times New Roman" w:cs="Times New Roman"/>
        </w:rPr>
      </w:pPr>
    </w:p>
    <w:p w14:paraId="098E062A" w14:textId="77777777" w:rsidR="000F093A" w:rsidRPr="00CE4C42" w:rsidRDefault="00000000">
      <w:pPr>
        <w:rPr>
          <w:rFonts w:ascii="Times New Roman" w:hAnsi="Times New Roman" w:cs="Times New Roman"/>
          <w:lang w:val="es-CO"/>
        </w:rPr>
      </w:pPr>
      <w:proofErr w:type="spellStart"/>
      <w:r w:rsidRPr="00CE4C42">
        <w:rPr>
          <w:rFonts w:ascii="Times New Roman" w:hAnsi="Times New Roman" w:cs="Times New Roman"/>
          <w:lang w:val="es-CO"/>
        </w:rPr>
        <w:t>JMeter</w:t>
      </w:r>
      <w:proofErr w:type="spellEnd"/>
      <w:r w:rsidRPr="00CE4C42">
        <w:rPr>
          <w:rFonts w:ascii="Times New Roman" w:hAnsi="Times New Roman" w:cs="Times New Roman"/>
          <w:lang w:val="es-CO"/>
        </w:rPr>
        <w:t xml:space="preserve"> lanza una solicitud por hilo; a 450 hilos distribuidos en 50 s ofrece aproximadamente 9 </w:t>
      </w:r>
      <w:proofErr w:type="spellStart"/>
      <w:r w:rsidRPr="00CE4C42">
        <w:rPr>
          <w:rFonts w:ascii="Times New Roman" w:hAnsi="Times New Roman" w:cs="Times New Roman"/>
          <w:lang w:val="es-CO"/>
        </w:rPr>
        <w:t>req</w:t>
      </w:r>
      <w:proofErr w:type="spellEnd"/>
      <w:r w:rsidRPr="00CE4C42">
        <w:rPr>
          <w:rFonts w:ascii="Times New Roman" w:hAnsi="Times New Roman" w:cs="Times New Roman"/>
          <w:lang w:val="es-CO"/>
        </w:rPr>
        <w:t xml:space="preserve">/s y no sostiene 450 solicitudes simultáneas. Python usa un modelo cerrado: cada usuario repite sin pausa durante una meseta posterior al </w:t>
      </w:r>
      <w:proofErr w:type="spellStart"/>
      <w:r w:rsidRPr="00CE4C42">
        <w:rPr>
          <w:rFonts w:ascii="Times New Roman" w:hAnsi="Times New Roman" w:cs="Times New Roman"/>
          <w:lang w:val="es-CO"/>
        </w:rPr>
        <w:t>ramp</w:t>
      </w:r>
      <w:proofErr w:type="spellEnd"/>
      <w:r w:rsidRPr="00CE4C42">
        <w:rPr>
          <w:rFonts w:ascii="Times New Roman" w:hAnsi="Times New Roman" w:cs="Times New Roman"/>
          <w:lang w:val="es-CO"/>
        </w:rPr>
        <w:t xml:space="preserve">-up. Por ello, </w:t>
      </w:r>
      <w:proofErr w:type="spellStart"/>
      <w:r w:rsidRPr="00CE4C42">
        <w:rPr>
          <w:rFonts w:ascii="Times New Roman" w:hAnsi="Times New Roman" w:cs="Times New Roman"/>
          <w:lang w:val="es-CO"/>
        </w:rPr>
        <w:t>users</w:t>
      </w:r>
      <w:proofErr w:type="spellEnd"/>
      <w:r w:rsidRPr="00CE4C42">
        <w:rPr>
          <w:rFonts w:ascii="Times New Roman" w:hAnsi="Times New Roman" w:cs="Times New Roman"/>
          <w:lang w:val="es-CO"/>
        </w:rPr>
        <w:t xml:space="preserve"> no equivale a </w:t>
      </w:r>
      <w:proofErr w:type="spellStart"/>
      <w:r w:rsidRPr="00CE4C42">
        <w:rPr>
          <w:rFonts w:ascii="Times New Roman" w:hAnsi="Times New Roman" w:cs="Times New Roman"/>
          <w:lang w:val="es-CO"/>
        </w:rPr>
        <w:t>req</w:t>
      </w:r>
      <w:proofErr w:type="spellEnd"/>
      <w:r w:rsidRPr="00CE4C42">
        <w:rPr>
          <w:rFonts w:ascii="Times New Roman" w:hAnsi="Times New Roman" w:cs="Times New Roman"/>
          <w:lang w:val="es-CO"/>
        </w:rPr>
        <w:t>/s y el salto de herramienta no permite interpretar 450 y 1500 como puntos de una misma curva física.</w:t>
      </w:r>
    </w:p>
    <w:p w14:paraId="288F4204" w14:textId="77777777" w:rsidR="000F093A" w:rsidRPr="00CE4C42" w:rsidRDefault="00000000">
      <w:pPr>
        <w:pStyle w:val="Heading2"/>
        <w:rPr>
          <w:rFonts w:ascii="Times New Roman" w:hAnsi="Times New Roman" w:cs="Times New Roman"/>
          <w:lang w:val="es-CO"/>
        </w:rPr>
      </w:pPr>
      <w:r w:rsidRPr="00CE4C42">
        <w:rPr>
          <w:rFonts w:ascii="Times New Roman" w:hAnsi="Times New Roman" w:cs="Times New Roman"/>
          <w:lang w:val="es-CO"/>
        </w:rPr>
        <w:t>Cálculo y selección de métricas</w:t>
      </w:r>
    </w:p>
    <w:p w14:paraId="1AE4553E"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Para </w:t>
      </w:r>
      <w:proofErr w:type="spellStart"/>
      <w:r w:rsidRPr="00CE4C42">
        <w:rPr>
          <w:rFonts w:ascii="Times New Roman" w:hAnsi="Times New Roman" w:cs="Times New Roman"/>
          <w:lang w:val="es-CO"/>
        </w:rPr>
        <w:t>JMeter</w:t>
      </w:r>
      <w:proofErr w:type="spellEnd"/>
      <w:r w:rsidRPr="00CE4C42">
        <w:rPr>
          <w:rFonts w:ascii="Times New Roman" w:hAnsi="Times New Roman" w:cs="Times New Roman"/>
          <w:lang w:val="es-CO"/>
        </w:rPr>
        <w:t xml:space="preserve"> se usan p95 y p99 del reporte oficial </w:t>
      </w:r>
      <w:proofErr w:type="spellStart"/>
      <w:r w:rsidRPr="00CE4C42">
        <w:rPr>
          <w:rFonts w:ascii="Times New Roman" w:hAnsi="Times New Roman" w:cs="Times New Roman"/>
          <w:lang w:val="es-CO"/>
        </w:rPr>
        <w:t>Aggregate</w:t>
      </w:r>
      <w:proofErr w:type="spellEnd"/>
      <w:r w:rsidRPr="00CE4C42">
        <w:rPr>
          <w:rFonts w:ascii="Times New Roman" w:hAnsi="Times New Roman" w:cs="Times New Roman"/>
          <w:lang w:val="es-CO"/>
        </w:rPr>
        <w:t>/</w:t>
      </w:r>
      <w:proofErr w:type="spellStart"/>
      <w:r w:rsidRPr="00CE4C42">
        <w:rPr>
          <w:rFonts w:ascii="Times New Roman" w:hAnsi="Times New Roman" w:cs="Times New Roman"/>
          <w:lang w:val="es-CO"/>
        </w:rPr>
        <w:t>Statistics</w:t>
      </w:r>
      <w:proofErr w:type="spellEnd"/>
      <w:r w:rsidRPr="00CE4C42">
        <w:rPr>
          <w:rFonts w:ascii="Times New Roman" w:hAnsi="Times New Roman" w:cs="Times New Roman"/>
          <w:lang w:val="es-CO"/>
        </w:rPr>
        <w:t xml:space="preserve">, </w:t>
      </w:r>
      <w:proofErr w:type="spellStart"/>
      <w:r w:rsidRPr="00CE4C42">
        <w:rPr>
          <w:rFonts w:ascii="Times New Roman" w:hAnsi="Times New Roman" w:cs="Times New Roman"/>
          <w:lang w:val="es-CO"/>
        </w:rPr>
        <w:t>throughput</w:t>
      </w:r>
      <w:proofErr w:type="spellEnd"/>
      <w:r w:rsidRPr="00CE4C42">
        <w:rPr>
          <w:rFonts w:ascii="Times New Roman" w:hAnsi="Times New Roman" w:cs="Times New Roman"/>
          <w:lang w:val="es-CO"/>
        </w:rPr>
        <w:t xml:space="preserve"> y Error % de la corrida completa. Para Python se usan exclusivamente p95, p99, </w:t>
      </w:r>
      <w:proofErr w:type="spellStart"/>
      <w:r w:rsidRPr="00CE4C42">
        <w:rPr>
          <w:rFonts w:ascii="Times New Roman" w:hAnsi="Times New Roman" w:cs="Times New Roman"/>
          <w:lang w:val="es-CO"/>
        </w:rPr>
        <w:t>throughput</w:t>
      </w:r>
      <w:proofErr w:type="spellEnd"/>
      <w:r w:rsidRPr="00CE4C42">
        <w:rPr>
          <w:rFonts w:ascii="Times New Roman" w:hAnsi="Times New Roman" w:cs="Times New Roman"/>
          <w:lang w:val="es-CO"/>
        </w:rPr>
        <w:t xml:space="preserve"> y Error % del bloque </w:t>
      </w:r>
      <w:proofErr w:type="spellStart"/>
      <w:r w:rsidRPr="00CE4C42">
        <w:rPr>
          <w:rFonts w:ascii="Times New Roman" w:hAnsi="Times New Roman" w:cs="Times New Roman"/>
          <w:lang w:val="es-CO"/>
        </w:rPr>
        <w:t>steady</w:t>
      </w:r>
      <w:proofErr w:type="spellEnd"/>
      <w:r w:rsidRPr="00CE4C42">
        <w:rPr>
          <w:rFonts w:ascii="Times New Roman" w:hAnsi="Times New Roman" w:cs="Times New Roman"/>
          <w:lang w:val="es-CO"/>
        </w:rPr>
        <w:t xml:space="preserve"> del JSON. Overall se conserva en los JSON para trazabilidad, pero no se mezcla en la tabla maestra. </w:t>
      </w:r>
      <w:proofErr w:type="spellStart"/>
      <w:r w:rsidRPr="00CE4C42">
        <w:rPr>
          <w:rFonts w:ascii="Times New Roman" w:hAnsi="Times New Roman" w:cs="Times New Roman"/>
          <w:lang w:val="es-CO"/>
        </w:rPr>
        <w:t>peak_virtual_users</w:t>
      </w:r>
      <w:proofErr w:type="spellEnd"/>
      <w:r w:rsidRPr="00CE4C42">
        <w:rPr>
          <w:rFonts w:ascii="Times New Roman" w:hAnsi="Times New Roman" w:cs="Times New Roman"/>
          <w:lang w:val="es-CO"/>
        </w:rPr>
        <w:t xml:space="preserve">, </w:t>
      </w:r>
      <w:proofErr w:type="spellStart"/>
      <w:r w:rsidRPr="00CE4C42">
        <w:rPr>
          <w:rFonts w:ascii="Times New Roman" w:hAnsi="Times New Roman" w:cs="Times New Roman"/>
          <w:lang w:val="es-CO"/>
        </w:rPr>
        <w:t>max_inflight</w:t>
      </w:r>
      <w:proofErr w:type="spellEnd"/>
      <w:r w:rsidRPr="00CE4C42">
        <w:rPr>
          <w:rFonts w:ascii="Times New Roman" w:hAnsi="Times New Roman" w:cs="Times New Roman"/>
          <w:lang w:val="es-CO"/>
        </w:rPr>
        <w:t xml:space="preserve"> y event_loop_lag_p99_ms se reportan en el CSV maestro y en el análisis del generador.</w:t>
      </w:r>
    </w:p>
    <w:p w14:paraId="44A6F16E" w14:textId="77777777" w:rsidR="000F093A" w:rsidRPr="00CE4C42" w:rsidRDefault="00000000">
      <w:pPr>
        <w:keepNext/>
        <w:jc w:val="center"/>
        <w:rPr>
          <w:rFonts w:ascii="Times New Roman" w:hAnsi="Times New Roman" w:cs="Times New Roman"/>
        </w:rPr>
      </w:pPr>
      <w:r w:rsidRPr="00CE4C42">
        <w:rPr>
          <w:rFonts w:ascii="Times New Roman" w:hAnsi="Times New Roman" w:cs="Times New Roman"/>
          <w:noProof/>
        </w:rPr>
        <w:drawing>
          <wp:inline distT="0" distB="0" distL="0" distR="0" wp14:anchorId="39FFCF45" wp14:editId="25BF4FC0">
            <wp:extent cx="6217920" cy="3497580"/>
            <wp:effectExtent l="0" t="0" r="0" b="0"/>
            <wp:docPr id="1" name="Picture 1" descr="Configuración documentada de JMeter. El JMX conserva cargas, ramp-up, loops y listeners por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meter-configuracion.png"/>
                    <pic:cNvPicPr/>
                  </pic:nvPicPr>
                  <pic:blipFill>
                    <a:blip r:embed="rId8"/>
                    <a:stretch>
                      <a:fillRect/>
                    </a:stretch>
                  </pic:blipFill>
                  <pic:spPr>
                    <a:xfrm>
                      <a:off x="0" y="0"/>
                      <a:ext cx="6217920" cy="3497580"/>
                    </a:xfrm>
                    <a:prstGeom prst="rect">
                      <a:avLst/>
                    </a:prstGeom>
                  </pic:spPr>
                </pic:pic>
              </a:graphicData>
            </a:graphic>
          </wp:inline>
        </w:drawing>
      </w:r>
    </w:p>
    <w:p w14:paraId="5388F4DB" w14:textId="77777777" w:rsidR="000F093A" w:rsidRPr="00CE4C42" w:rsidRDefault="00000000">
      <w:pPr>
        <w:pStyle w:val="Caption"/>
        <w:keepLines/>
        <w:rPr>
          <w:rFonts w:ascii="Times New Roman" w:hAnsi="Times New Roman" w:cs="Times New Roman"/>
          <w:lang w:val="es-CO"/>
        </w:rPr>
      </w:pPr>
      <w:r w:rsidRPr="00CE4C42">
        <w:rPr>
          <w:rFonts w:ascii="Times New Roman" w:hAnsi="Times New Roman" w:cs="Times New Roman"/>
          <w:lang w:val="es-CO"/>
        </w:rPr>
        <w:t xml:space="preserve">Figura 1. Configuración documentada de </w:t>
      </w:r>
      <w:proofErr w:type="spellStart"/>
      <w:r w:rsidRPr="00CE4C42">
        <w:rPr>
          <w:rFonts w:ascii="Times New Roman" w:hAnsi="Times New Roman" w:cs="Times New Roman"/>
          <w:lang w:val="es-CO"/>
        </w:rPr>
        <w:t>JMeter</w:t>
      </w:r>
      <w:proofErr w:type="spellEnd"/>
      <w:r w:rsidRPr="00CE4C42">
        <w:rPr>
          <w:rFonts w:ascii="Times New Roman" w:hAnsi="Times New Roman" w:cs="Times New Roman"/>
          <w:lang w:val="es-CO"/>
        </w:rPr>
        <w:t xml:space="preserve">. El JMX conserva cargas, </w:t>
      </w:r>
      <w:proofErr w:type="spellStart"/>
      <w:r w:rsidRPr="00CE4C42">
        <w:rPr>
          <w:rFonts w:ascii="Times New Roman" w:hAnsi="Times New Roman" w:cs="Times New Roman"/>
          <w:lang w:val="es-CO"/>
        </w:rPr>
        <w:t>ramp</w:t>
      </w:r>
      <w:proofErr w:type="spellEnd"/>
      <w:r w:rsidRPr="00CE4C42">
        <w:rPr>
          <w:rFonts w:ascii="Times New Roman" w:hAnsi="Times New Roman" w:cs="Times New Roman"/>
          <w:lang w:val="es-CO"/>
        </w:rPr>
        <w:t xml:space="preserve">-up, </w:t>
      </w:r>
      <w:proofErr w:type="spellStart"/>
      <w:r w:rsidRPr="00CE4C42">
        <w:rPr>
          <w:rFonts w:ascii="Times New Roman" w:hAnsi="Times New Roman" w:cs="Times New Roman"/>
          <w:lang w:val="es-CO"/>
        </w:rPr>
        <w:t>loops</w:t>
      </w:r>
      <w:proofErr w:type="spellEnd"/>
      <w:r w:rsidRPr="00CE4C42">
        <w:rPr>
          <w:rFonts w:ascii="Times New Roman" w:hAnsi="Times New Roman" w:cs="Times New Roman"/>
          <w:lang w:val="es-CO"/>
        </w:rPr>
        <w:t xml:space="preserve"> y </w:t>
      </w:r>
      <w:proofErr w:type="spellStart"/>
      <w:r w:rsidRPr="00CE4C42">
        <w:rPr>
          <w:rFonts w:ascii="Times New Roman" w:hAnsi="Times New Roman" w:cs="Times New Roman"/>
          <w:lang w:val="es-CO"/>
        </w:rPr>
        <w:t>listeners</w:t>
      </w:r>
      <w:proofErr w:type="spellEnd"/>
      <w:r w:rsidRPr="00CE4C42">
        <w:rPr>
          <w:rFonts w:ascii="Times New Roman" w:hAnsi="Times New Roman" w:cs="Times New Roman"/>
          <w:lang w:val="es-CO"/>
        </w:rPr>
        <w:t xml:space="preserve"> por </w:t>
      </w:r>
      <w:proofErr w:type="spellStart"/>
      <w:r w:rsidRPr="00CE4C42">
        <w:rPr>
          <w:rFonts w:ascii="Times New Roman" w:hAnsi="Times New Roman" w:cs="Times New Roman"/>
          <w:lang w:val="es-CO"/>
        </w:rPr>
        <w:t>endpoint</w:t>
      </w:r>
      <w:proofErr w:type="spellEnd"/>
      <w:r w:rsidRPr="00CE4C42">
        <w:rPr>
          <w:rFonts w:ascii="Times New Roman" w:hAnsi="Times New Roman" w:cs="Times New Roman"/>
          <w:lang w:val="es-CO"/>
        </w:rPr>
        <w:t>.</w:t>
      </w:r>
    </w:p>
    <w:p w14:paraId="482664FA" w14:textId="77777777" w:rsidR="000F093A" w:rsidRPr="00CE4C42" w:rsidRDefault="000F093A">
      <w:pPr>
        <w:rPr>
          <w:rFonts w:ascii="Times New Roman" w:hAnsi="Times New Roman" w:cs="Times New Roman"/>
          <w:lang w:val="es-CO"/>
        </w:rPr>
        <w:sectPr w:rsidR="000F093A" w:rsidRPr="00CE4C42">
          <w:footerReference w:type="default" r:id="rId9"/>
          <w:pgSz w:w="12240" w:h="15840"/>
          <w:pgMar w:top="936" w:right="1123" w:bottom="936" w:left="1123" w:header="403" w:footer="432" w:gutter="0"/>
          <w:cols w:space="720"/>
          <w:docGrid w:linePitch="360"/>
        </w:sectPr>
      </w:pPr>
    </w:p>
    <w:p w14:paraId="03FCA87C" w14:textId="77777777" w:rsidR="000F093A" w:rsidRPr="00CE4C42" w:rsidRDefault="00000000">
      <w:pPr>
        <w:pStyle w:val="Heading1"/>
        <w:rPr>
          <w:rFonts w:ascii="Times New Roman" w:hAnsi="Times New Roman" w:cs="Times New Roman"/>
          <w:lang w:val="es-CO"/>
        </w:rPr>
      </w:pPr>
      <w:r w:rsidRPr="00CE4C42">
        <w:rPr>
          <w:rFonts w:ascii="Times New Roman" w:hAnsi="Times New Roman" w:cs="Times New Roman"/>
          <w:lang w:val="es-CO"/>
        </w:rPr>
        <w:lastRenderedPageBreak/>
        <w:t>7.1 Resultados GET</w:t>
      </w:r>
    </w:p>
    <w:p w14:paraId="0ED85279" w14:textId="77777777" w:rsidR="000F093A" w:rsidRPr="00CE4C42" w:rsidRDefault="00000000">
      <w:pPr>
        <w:rPr>
          <w:rFonts w:ascii="Times New Roman" w:hAnsi="Times New Roman" w:cs="Times New Roman"/>
        </w:rPr>
      </w:pPr>
      <w:r w:rsidRPr="00CE4C42">
        <w:rPr>
          <w:rFonts w:ascii="Times New Roman" w:hAnsi="Times New Roman" w:cs="Times New Roman"/>
          <w:lang w:val="es-CO"/>
        </w:rPr>
        <w:t xml:space="preserve">Tabla 1. Corridas válidas del GET. </w:t>
      </w:r>
      <w:proofErr w:type="spellStart"/>
      <w:r w:rsidRPr="00CE4C42">
        <w:rPr>
          <w:rFonts w:ascii="Times New Roman" w:hAnsi="Times New Roman" w:cs="Times New Roman"/>
          <w:lang w:val="es-CO"/>
        </w:rPr>
        <w:t>JMeter</w:t>
      </w:r>
      <w:proofErr w:type="spellEnd"/>
      <w:r w:rsidRPr="00CE4C42">
        <w:rPr>
          <w:rFonts w:ascii="Times New Roman" w:hAnsi="Times New Roman" w:cs="Times New Roman"/>
          <w:lang w:val="es-CO"/>
        </w:rPr>
        <w:t xml:space="preserve"> usa la corrida completa; Python usa </w:t>
      </w:r>
      <w:proofErr w:type="spellStart"/>
      <w:r w:rsidRPr="00CE4C42">
        <w:rPr>
          <w:rFonts w:ascii="Times New Roman" w:hAnsi="Times New Roman" w:cs="Times New Roman"/>
          <w:lang w:val="es-CO"/>
        </w:rPr>
        <w:t>steady</w:t>
      </w:r>
      <w:proofErr w:type="spellEnd"/>
      <w:r w:rsidRPr="00CE4C42">
        <w:rPr>
          <w:rFonts w:ascii="Times New Roman" w:hAnsi="Times New Roman" w:cs="Times New Roman"/>
          <w:lang w:val="es-CO"/>
        </w:rPr>
        <w:t xml:space="preserve">. </w:t>
      </w:r>
      <w:r w:rsidRPr="00CE4C42">
        <w:rPr>
          <w:rFonts w:ascii="Times New Roman" w:hAnsi="Times New Roman" w:cs="Times New Roman"/>
        </w:rPr>
        <w:t xml:space="preserve">El </w:t>
      </w:r>
      <w:proofErr w:type="spellStart"/>
      <w:r w:rsidRPr="00CE4C42">
        <w:rPr>
          <w:rFonts w:ascii="Times New Roman" w:hAnsi="Times New Roman" w:cs="Times New Roman"/>
        </w:rPr>
        <w:t>criterio</w:t>
      </w:r>
      <w:proofErr w:type="spellEnd"/>
      <w:r w:rsidRPr="00CE4C42">
        <w:rPr>
          <w:rFonts w:ascii="Times New Roman" w:hAnsi="Times New Roman" w:cs="Times New Roman"/>
        </w:rPr>
        <w:t xml:space="preserve"> </w:t>
      </w:r>
      <w:proofErr w:type="spellStart"/>
      <w:r w:rsidRPr="00CE4C42">
        <w:rPr>
          <w:rFonts w:ascii="Times New Roman" w:hAnsi="Times New Roman" w:cs="Times New Roman"/>
        </w:rPr>
        <w:t>aplicado</w:t>
      </w:r>
      <w:proofErr w:type="spellEnd"/>
      <w:r w:rsidRPr="00CE4C42">
        <w:rPr>
          <w:rFonts w:ascii="Times New Roman" w:hAnsi="Times New Roman" w:cs="Times New Roman"/>
        </w:rPr>
        <w:t xml:space="preserve"> es p99 &lt; 1000 ms.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19"/>
        <w:gridCol w:w="560"/>
        <w:gridCol w:w="1040"/>
        <w:gridCol w:w="1040"/>
        <w:gridCol w:w="880"/>
        <w:gridCol w:w="1040"/>
        <w:gridCol w:w="1200"/>
        <w:gridCol w:w="1280"/>
        <w:gridCol w:w="1280"/>
        <w:gridCol w:w="1120"/>
        <w:gridCol w:w="1040"/>
        <w:gridCol w:w="1200"/>
      </w:tblGrid>
      <w:tr w:rsidR="000F093A" w:rsidRPr="00CE4C42" w14:paraId="0AFBB3E8" w14:textId="77777777" w:rsidTr="00CE4C42">
        <w:trPr>
          <w:cantSplit/>
          <w:tblHeader/>
          <w:jc w:val="center"/>
        </w:trPr>
        <w:tc>
          <w:tcPr>
            <w:tcW w:w="2319" w:type="dxa"/>
            <w:tcMar>
              <w:top w:w="70" w:type="dxa"/>
              <w:left w:w="75" w:type="dxa"/>
              <w:bottom w:w="70" w:type="dxa"/>
              <w:right w:w="75" w:type="dxa"/>
            </w:tcMar>
            <w:vAlign w:val="center"/>
          </w:tcPr>
          <w:p w14:paraId="1BE0B2FE"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b/>
                <w:color w:val="auto"/>
                <w:sz w:val="15"/>
              </w:rPr>
              <w:t>Escenario</w:t>
            </w:r>
          </w:p>
        </w:tc>
        <w:tc>
          <w:tcPr>
            <w:tcW w:w="560" w:type="dxa"/>
            <w:tcMar>
              <w:top w:w="70" w:type="dxa"/>
              <w:left w:w="75" w:type="dxa"/>
              <w:bottom w:w="70" w:type="dxa"/>
              <w:right w:w="75" w:type="dxa"/>
            </w:tcMar>
            <w:vAlign w:val="center"/>
          </w:tcPr>
          <w:p w14:paraId="163F753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C</w:t>
            </w:r>
          </w:p>
        </w:tc>
        <w:tc>
          <w:tcPr>
            <w:tcW w:w="1040" w:type="dxa"/>
            <w:tcMar>
              <w:top w:w="70" w:type="dxa"/>
              <w:left w:w="75" w:type="dxa"/>
              <w:bottom w:w="70" w:type="dxa"/>
              <w:right w:w="75" w:type="dxa"/>
            </w:tcMar>
            <w:vAlign w:val="center"/>
          </w:tcPr>
          <w:p w14:paraId="1B81A37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Herr.</w:t>
            </w:r>
          </w:p>
        </w:tc>
        <w:tc>
          <w:tcPr>
            <w:tcW w:w="1040" w:type="dxa"/>
            <w:tcMar>
              <w:top w:w="70" w:type="dxa"/>
              <w:left w:w="75" w:type="dxa"/>
              <w:bottom w:w="70" w:type="dxa"/>
              <w:right w:w="75" w:type="dxa"/>
            </w:tcMar>
            <w:vAlign w:val="center"/>
          </w:tcPr>
          <w:p w14:paraId="5769D5B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Carga</w:t>
            </w:r>
          </w:p>
        </w:tc>
        <w:tc>
          <w:tcPr>
            <w:tcW w:w="880" w:type="dxa"/>
            <w:tcMar>
              <w:top w:w="70" w:type="dxa"/>
              <w:left w:w="75" w:type="dxa"/>
              <w:bottom w:w="70" w:type="dxa"/>
              <w:right w:w="75" w:type="dxa"/>
            </w:tcMar>
            <w:vAlign w:val="center"/>
          </w:tcPr>
          <w:p w14:paraId="1237B4A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Ramp</w:t>
            </w:r>
          </w:p>
        </w:tc>
        <w:tc>
          <w:tcPr>
            <w:tcW w:w="1040" w:type="dxa"/>
            <w:tcMar>
              <w:top w:w="70" w:type="dxa"/>
              <w:left w:w="75" w:type="dxa"/>
              <w:bottom w:w="70" w:type="dxa"/>
              <w:right w:w="75" w:type="dxa"/>
            </w:tcMar>
            <w:vAlign w:val="center"/>
          </w:tcPr>
          <w:p w14:paraId="7E19495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Dur.</w:t>
            </w:r>
          </w:p>
        </w:tc>
        <w:tc>
          <w:tcPr>
            <w:tcW w:w="1200" w:type="dxa"/>
            <w:tcMar>
              <w:top w:w="70" w:type="dxa"/>
              <w:left w:w="75" w:type="dxa"/>
              <w:bottom w:w="70" w:type="dxa"/>
              <w:right w:w="75" w:type="dxa"/>
            </w:tcMar>
            <w:vAlign w:val="center"/>
          </w:tcPr>
          <w:p w14:paraId="2B1FB26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Req.</w:t>
            </w:r>
          </w:p>
        </w:tc>
        <w:tc>
          <w:tcPr>
            <w:tcW w:w="1280" w:type="dxa"/>
            <w:tcMar>
              <w:top w:w="70" w:type="dxa"/>
              <w:left w:w="75" w:type="dxa"/>
              <w:bottom w:w="70" w:type="dxa"/>
              <w:right w:w="75" w:type="dxa"/>
            </w:tcMar>
            <w:vAlign w:val="center"/>
          </w:tcPr>
          <w:p w14:paraId="7A0BCF7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p95 ms</w:t>
            </w:r>
          </w:p>
        </w:tc>
        <w:tc>
          <w:tcPr>
            <w:tcW w:w="1280" w:type="dxa"/>
            <w:tcMar>
              <w:top w:w="70" w:type="dxa"/>
              <w:left w:w="75" w:type="dxa"/>
              <w:bottom w:w="70" w:type="dxa"/>
              <w:right w:w="75" w:type="dxa"/>
            </w:tcMar>
            <w:vAlign w:val="center"/>
          </w:tcPr>
          <w:p w14:paraId="3221FA7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p99 ms</w:t>
            </w:r>
          </w:p>
        </w:tc>
        <w:tc>
          <w:tcPr>
            <w:tcW w:w="1120" w:type="dxa"/>
            <w:tcMar>
              <w:top w:w="70" w:type="dxa"/>
              <w:left w:w="75" w:type="dxa"/>
              <w:bottom w:w="70" w:type="dxa"/>
              <w:right w:w="75" w:type="dxa"/>
            </w:tcMar>
            <w:vAlign w:val="center"/>
          </w:tcPr>
          <w:p w14:paraId="5C928DF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req/s</w:t>
            </w:r>
          </w:p>
        </w:tc>
        <w:tc>
          <w:tcPr>
            <w:tcW w:w="1040" w:type="dxa"/>
            <w:tcMar>
              <w:top w:w="70" w:type="dxa"/>
              <w:left w:w="75" w:type="dxa"/>
              <w:bottom w:w="70" w:type="dxa"/>
              <w:right w:w="75" w:type="dxa"/>
            </w:tcMar>
            <w:vAlign w:val="center"/>
          </w:tcPr>
          <w:p w14:paraId="7D5CCAF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Error %</w:t>
            </w:r>
          </w:p>
        </w:tc>
        <w:tc>
          <w:tcPr>
            <w:tcW w:w="1200" w:type="dxa"/>
            <w:tcMar>
              <w:top w:w="70" w:type="dxa"/>
              <w:left w:w="75" w:type="dxa"/>
              <w:bottom w:w="70" w:type="dxa"/>
              <w:right w:w="75" w:type="dxa"/>
            </w:tcMar>
            <w:vAlign w:val="center"/>
          </w:tcPr>
          <w:p w14:paraId="6BE3533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ASR</w:t>
            </w:r>
          </w:p>
        </w:tc>
      </w:tr>
      <w:tr w:rsidR="000F093A" w:rsidRPr="00CE4C42" w14:paraId="7440B739" w14:textId="77777777">
        <w:trPr>
          <w:cantSplit/>
          <w:jc w:val="center"/>
        </w:trPr>
        <w:tc>
          <w:tcPr>
            <w:tcW w:w="2319" w:type="dxa"/>
            <w:tcMar>
              <w:top w:w="70" w:type="dxa"/>
              <w:left w:w="75" w:type="dxa"/>
              <w:bottom w:w="70" w:type="dxa"/>
              <w:right w:w="75" w:type="dxa"/>
            </w:tcMar>
            <w:vAlign w:val="center"/>
          </w:tcPr>
          <w:p w14:paraId="75317FCE"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Smoke</w:t>
            </w:r>
          </w:p>
        </w:tc>
        <w:tc>
          <w:tcPr>
            <w:tcW w:w="560" w:type="dxa"/>
            <w:tcMar>
              <w:top w:w="70" w:type="dxa"/>
              <w:left w:w="75" w:type="dxa"/>
              <w:bottom w:w="70" w:type="dxa"/>
              <w:right w:w="75" w:type="dxa"/>
            </w:tcMar>
            <w:vAlign w:val="center"/>
          </w:tcPr>
          <w:p w14:paraId="0700E85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w:t>
            </w:r>
          </w:p>
        </w:tc>
        <w:tc>
          <w:tcPr>
            <w:tcW w:w="1040" w:type="dxa"/>
            <w:tcMar>
              <w:top w:w="70" w:type="dxa"/>
              <w:left w:w="75" w:type="dxa"/>
              <w:bottom w:w="70" w:type="dxa"/>
              <w:right w:w="75" w:type="dxa"/>
            </w:tcMar>
            <w:vAlign w:val="center"/>
          </w:tcPr>
          <w:p w14:paraId="48DE17A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JMeter</w:t>
            </w:r>
          </w:p>
        </w:tc>
        <w:tc>
          <w:tcPr>
            <w:tcW w:w="1040" w:type="dxa"/>
            <w:tcMar>
              <w:top w:w="70" w:type="dxa"/>
              <w:left w:w="75" w:type="dxa"/>
              <w:bottom w:w="70" w:type="dxa"/>
              <w:right w:w="75" w:type="dxa"/>
            </w:tcMar>
            <w:vAlign w:val="center"/>
          </w:tcPr>
          <w:p w14:paraId="0B3EA83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w:t>
            </w:r>
          </w:p>
        </w:tc>
        <w:tc>
          <w:tcPr>
            <w:tcW w:w="880" w:type="dxa"/>
            <w:tcMar>
              <w:top w:w="70" w:type="dxa"/>
              <w:left w:w="75" w:type="dxa"/>
              <w:bottom w:w="70" w:type="dxa"/>
              <w:right w:w="75" w:type="dxa"/>
            </w:tcMar>
            <w:vAlign w:val="center"/>
          </w:tcPr>
          <w:p w14:paraId="7DC8A03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w:t>
            </w:r>
          </w:p>
        </w:tc>
        <w:tc>
          <w:tcPr>
            <w:tcW w:w="1040" w:type="dxa"/>
            <w:tcMar>
              <w:top w:w="70" w:type="dxa"/>
              <w:left w:w="75" w:type="dxa"/>
              <w:bottom w:w="70" w:type="dxa"/>
              <w:right w:w="75" w:type="dxa"/>
            </w:tcMar>
            <w:vAlign w:val="center"/>
          </w:tcPr>
          <w:p w14:paraId="14B86F4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 loop</w:t>
            </w:r>
          </w:p>
        </w:tc>
        <w:tc>
          <w:tcPr>
            <w:tcW w:w="1200" w:type="dxa"/>
            <w:tcMar>
              <w:top w:w="70" w:type="dxa"/>
              <w:left w:w="75" w:type="dxa"/>
              <w:bottom w:w="70" w:type="dxa"/>
              <w:right w:w="75" w:type="dxa"/>
            </w:tcMar>
            <w:vAlign w:val="center"/>
          </w:tcPr>
          <w:p w14:paraId="02928B5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w:t>
            </w:r>
          </w:p>
        </w:tc>
        <w:tc>
          <w:tcPr>
            <w:tcW w:w="1280" w:type="dxa"/>
            <w:tcMar>
              <w:top w:w="70" w:type="dxa"/>
              <w:left w:w="75" w:type="dxa"/>
              <w:bottom w:w="70" w:type="dxa"/>
              <w:right w:w="75" w:type="dxa"/>
            </w:tcMar>
            <w:vAlign w:val="center"/>
          </w:tcPr>
          <w:p w14:paraId="4AF8E63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69.00</w:t>
            </w:r>
          </w:p>
        </w:tc>
        <w:tc>
          <w:tcPr>
            <w:tcW w:w="1280" w:type="dxa"/>
            <w:tcMar>
              <w:top w:w="70" w:type="dxa"/>
              <w:left w:w="75" w:type="dxa"/>
              <w:bottom w:w="70" w:type="dxa"/>
              <w:right w:w="75" w:type="dxa"/>
            </w:tcMar>
            <w:vAlign w:val="center"/>
          </w:tcPr>
          <w:p w14:paraId="49A5BD9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69.00</w:t>
            </w:r>
          </w:p>
        </w:tc>
        <w:tc>
          <w:tcPr>
            <w:tcW w:w="1120" w:type="dxa"/>
            <w:tcMar>
              <w:top w:w="70" w:type="dxa"/>
              <w:left w:w="75" w:type="dxa"/>
              <w:bottom w:w="70" w:type="dxa"/>
              <w:right w:w="75" w:type="dxa"/>
            </w:tcMar>
            <w:vAlign w:val="center"/>
          </w:tcPr>
          <w:p w14:paraId="7667AF0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1.25</w:t>
            </w:r>
          </w:p>
        </w:tc>
        <w:tc>
          <w:tcPr>
            <w:tcW w:w="1040" w:type="dxa"/>
            <w:tcMar>
              <w:top w:w="70" w:type="dxa"/>
              <w:left w:w="75" w:type="dxa"/>
              <w:bottom w:w="70" w:type="dxa"/>
              <w:right w:w="75" w:type="dxa"/>
            </w:tcMar>
            <w:vAlign w:val="center"/>
          </w:tcPr>
          <w:p w14:paraId="02B3C4C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45915A4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176A3AB6" w14:textId="77777777" w:rsidTr="00CE4C42">
        <w:trPr>
          <w:cantSplit/>
          <w:jc w:val="center"/>
        </w:trPr>
        <w:tc>
          <w:tcPr>
            <w:tcW w:w="2319" w:type="dxa"/>
            <w:tcMar>
              <w:top w:w="70" w:type="dxa"/>
              <w:left w:w="75" w:type="dxa"/>
              <w:bottom w:w="70" w:type="dxa"/>
              <w:right w:w="75" w:type="dxa"/>
            </w:tcMar>
            <w:vAlign w:val="center"/>
          </w:tcPr>
          <w:p w14:paraId="71C1F25A"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Baja</w:t>
            </w:r>
          </w:p>
        </w:tc>
        <w:tc>
          <w:tcPr>
            <w:tcW w:w="560" w:type="dxa"/>
            <w:tcMar>
              <w:top w:w="70" w:type="dxa"/>
              <w:left w:w="75" w:type="dxa"/>
              <w:bottom w:w="70" w:type="dxa"/>
              <w:right w:w="75" w:type="dxa"/>
            </w:tcMar>
            <w:vAlign w:val="center"/>
          </w:tcPr>
          <w:p w14:paraId="387B4F1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w:t>
            </w:r>
          </w:p>
        </w:tc>
        <w:tc>
          <w:tcPr>
            <w:tcW w:w="1040" w:type="dxa"/>
            <w:tcMar>
              <w:top w:w="70" w:type="dxa"/>
              <w:left w:w="75" w:type="dxa"/>
              <w:bottom w:w="70" w:type="dxa"/>
              <w:right w:w="75" w:type="dxa"/>
            </w:tcMar>
            <w:vAlign w:val="center"/>
          </w:tcPr>
          <w:p w14:paraId="6D95406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JMeter</w:t>
            </w:r>
          </w:p>
        </w:tc>
        <w:tc>
          <w:tcPr>
            <w:tcW w:w="1040" w:type="dxa"/>
            <w:tcMar>
              <w:top w:w="70" w:type="dxa"/>
              <w:left w:w="75" w:type="dxa"/>
              <w:bottom w:w="70" w:type="dxa"/>
              <w:right w:w="75" w:type="dxa"/>
            </w:tcMar>
            <w:vAlign w:val="center"/>
          </w:tcPr>
          <w:p w14:paraId="11D57C1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30</w:t>
            </w:r>
          </w:p>
        </w:tc>
        <w:tc>
          <w:tcPr>
            <w:tcW w:w="880" w:type="dxa"/>
            <w:tcMar>
              <w:top w:w="70" w:type="dxa"/>
              <w:left w:w="75" w:type="dxa"/>
              <w:bottom w:w="70" w:type="dxa"/>
              <w:right w:w="75" w:type="dxa"/>
            </w:tcMar>
            <w:vAlign w:val="center"/>
          </w:tcPr>
          <w:p w14:paraId="4606B78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w:t>
            </w:r>
          </w:p>
        </w:tc>
        <w:tc>
          <w:tcPr>
            <w:tcW w:w="1040" w:type="dxa"/>
            <w:tcMar>
              <w:top w:w="70" w:type="dxa"/>
              <w:left w:w="75" w:type="dxa"/>
              <w:bottom w:w="70" w:type="dxa"/>
              <w:right w:w="75" w:type="dxa"/>
            </w:tcMar>
            <w:vAlign w:val="center"/>
          </w:tcPr>
          <w:p w14:paraId="0ABAA35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 loop</w:t>
            </w:r>
          </w:p>
        </w:tc>
        <w:tc>
          <w:tcPr>
            <w:tcW w:w="1200" w:type="dxa"/>
            <w:tcMar>
              <w:top w:w="70" w:type="dxa"/>
              <w:left w:w="75" w:type="dxa"/>
              <w:bottom w:w="70" w:type="dxa"/>
              <w:right w:w="75" w:type="dxa"/>
            </w:tcMar>
            <w:vAlign w:val="center"/>
          </w:tcPr>
          <w:p w14:paraId="3518DB0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30</w:t>
            </w:r>
          </w:p>
        </w:tc>
        <w:tc>
          <w:tcPr>
            <w:tcW w:w="1280" w:type="dxa"/>
            <w:tcMar>
              <w:top w:w="70" w:type="dxa"/>
              <w:left w:w="75" w:type="dxa"/>
              <w:bottom w:w="70" w:type="dxa"/>
              <w:right w:w="75" w:type="dxa"/>
            </w:tcMar>
            <w:vAlign w:val="center"/>
          </w:tcPr>
          <w:p w14:paraId="1598868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51.25</w:t>
            </w:r>
          </w:p>
        </w:tc>
        <w:tc>
          <w:tcPr>
            <w:tcW w:w="1280" w:type="dxa"/>
            <w:tcMar>
              <w:top w:w="70" w:type="dxa"/>
              <w:left w:w="75" w:type="dxa"/>
              <w:bottom w:w="70" w:type="dxa"/>
              <w:right w:w="75" w:type="dxa"/>
            </w:tcMar>
            <w:vAlign w:val="center"/>
          </w:tcPr>
          <w:p w14:paraId="176C8AE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54.00</w:t>
            </w:r>
          </w:p>
        </w:tc>
        <w:tc>
          <w:tcPr>
            <w:tcW w:w="1120" w:type="dxa"/>
            <w:tcMar>
              <w:top w:w="70" w:type="dxa"/>
              <w:left w:w="75" w:type="dxa"/>
              <w:bottom w:w="70" w:type="dxa"/>
              <w:right w:w="75" w:type="dxa"/>
            </w:tcMar>
            <w:vAlign w:val="center"/>
          </w:tcPr>
          <w:p w14:paraId="3A18C44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3.11</w:t>
            </w:r>
          </w:p>
        </w:tc>
        <w:tc>
          <w:tcPr>
            <w:tcW w:w="1040" w:type="dxa"/>
            <w:tcMar>
              <w:top w:w="70" w:type="dxa"/>
              <w:left w:w="75" w:type="dxa"/>
              <w:bottom w:w="70" w:type="dxa"/>
              <w:right w:w="75" w:type="dxa"/>
            </w:tcMar>
            <w:vAlign w:val="center"/>
          </w:tcPr>
          <w:p w14:paraId="632F099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1E900DB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33E4951B" w14:textId="77777777">
        <w:trPr>
          <w:cantSplit/>
          <w:jc w:val="center"/>
        </w:trPr>
        <w:tc>
          <w:tcPr>
            <w:tcW w:w="2319" w:type="dxa"/>
            <w:tcMar>
              <w:top w:w="70" w:type="dxa"/>
              <w:left w:w="75" w:type="dxa"/>
              <w:bottom w:w="70" w:type="dxa"/>
              <w:right w:w="75" w:type="dxa"/>
            </w:tcMar>
            <w:vAlign w:val="center"/>
          </w:tcPr>
          <w:p w14:paraId="615B11CF"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Media</w:t>
            </w:r>
          </w:p>
        </w:tc>
        <w:tc>
          <w:tcPr>
            <w:tcW w:w="560" w:type="dxa"/>
            <w:tcMar>
              <w:top w:w="70" w:type="dxa"/>
              <w:left w:w="75" w:type="dxa"/>
              <w:bottom w:w="70" w:type="dxa"/>
              <w:right w:w="75" w:type="dxa"/>
            </w:tcMar>
            <w:vAlign w:val="center"/>
          </w:tcPr>
          <w:p w14:paraId="7DC72D2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w:t>
            </w:r>
          </w:p>
        </w:tc>
        <w:tc>
          <w:tcPr>
            <w:tcW w:w="1040" w:type="dxa"/>
            <w:tcMar>
              <w:top w:w="70" w:type="dxa"/>
              <w:left w:w="75" w:type="dxa"/>
              <w:bottom w:w="70" w:type="dxa"/>
              <w:right w:w="75" w:type="dxa"/>
            </w:tcMar>
            <w:vAlign w:val="center"/>
          </w:tcPr>
          <w:p w14:paraId="5D1C342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JMeter</w:t>
            </w:r>
          </w:p>
        </w:tc>
        <w:tc>
          <w:tcPr>
            <w:tcW w:w="1040" w:type="dxa"/>
            <w:tcMar>
              <w:top w:w="70" w:type="dxa"/>
              <w:left w:w="75" w:type="dxa"/>
              <w:bottom w:w="70" w:type="dxa"/>
              <w:right w:w="75" w:type="dxa"/>
            </w:tcMar>
            <w:vAlign w:val="center"/>
          </w:tcPr>
          <w:p w14:paraId="1E09366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100</w:t>
            </w:r>
          </w:p>
        </w:tc>
        <w:tc>
          <w:tcPr>
            <w:tcW w:w="880" w:type="dxa"/>
            <w:tcMar>
              <w:top w:w="70" w:type="dxa"/>
              <w:left w:w="75" w:type="dxa"/>
              <w:bottom w:w="70" w:type="dxa"/>
              <w:right w:w="75" w:type="dxa"/>
            </w:tcMar>
            <w:vAlign w:val="center"/>
          </w:tcPr>
          <w:p w14:paraId="6278C16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20</w:t>
            </w:r>
          </w:p>
        </w:tc>
        <w:tc>
          <w:tcPr>
            <w:tcW w:w="1040" w:type="dxa"/>
            <w:tcMar>
              <w:top w:w="70" w:type="dxa"/>
              <w:left w:w="75" w:type="dxa"/>
              <w:bottom w:w="70" w:type="dxa"/>
              <w:right w:w="75" w:type="dxa"/>
            </w:tcMar>
            <w:vAlign w:val="center"/>
          </w:tcPr>
          <w:p w14:paraId="4DA101F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 loop</w:t>
            </w:r>
          </w:p>
        </w:tc>
        <w:tc>
          <w:tcPr>
            <w:tcW w:w="1200" w:type="dxa"/>
            <w:tcMar>
              <w:top w:w="70" w:type="dxa"/>
              <w:left w:w="75" w:type="dxa"/>
              <w:bottom w:w="70" w:type="dxa"/>
              <w:right w:w="75" w:type="dxa"/>
            </w:tcMar>
            <w:vAlign w:val="center"/>
          </w:tcPr>
          <w:p w14:paraId="34D4F6E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100</w:t>
            </w:r>
          </w:p>
        </w:tc>
        <w:tc>
          <w:tcPr>
            <w:tcW w:w="1280" w:type="dxa"/>
            <w:tcMar>
              <w:top w:w="70" w:type="dxa"/>
              <w:left w:w="75" w:type="dxa"/>
              <w:bottom w:w="70" w:type="dxa"/>
              <w:right w:w="75" w:type="dxa"/>
            </w:tcMar>
            <w:vAlign w:val="center"/>
          </w:tcPr>
          <w:p w14:paraId="6911197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45.95</w:t>
            </w:r>
          </w:p>
        </w:tc>
        <w:tc>
          <w:tcPr>
            <w:tcW w:w="1280" w:type="dxa"/>
            <w:tcMar>
              <w:top w:w="70" w:type="dxa"/>
              <w:left w:w="75" w:type="dxa"/>
              <w:bottom w:w="70" w:type="dxa"/>
              <w:right w:w="75" w:type="dxa"/>
            </w:tcMar>
            <w:vAlign w:val="center"/>
          </w:tcPr>
          <w:p w14:paraId="500BD03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51.98</w:t>
            </w:r>
          </w:p>
        </w:tc>
        <w:tc>
          <w:tcPr>
            <w:tcW w:w="1120" w:type="dxa"/>
            <w:tcMar>
              <w:top w:w="70" w:type="dxa"/>
              <w:left w:w="75" w:type="dxa"/>
              <w:bottom w:w="70" w:type="dxa"/>
              <w:right w:w="75" w:type="dxa"/>
            </w:tcMar>
            <w:vAlign w:val="center"/>
          </w:tcPr>
          <w:p w14:paraId="7040895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5.05</w:t>
            </w:r>
          </w:p>
        </w:tc>
        <w:tc>
          <w:tcPr>
            <w:tcW w:w="1040" w:type="dxa"/>
            <w:tcMar>
              <w:top w:w="70" w:type="dxa"/>
              <w:left w:w="75" w:type="dxa"/>
              <w:bottom w:w="70" w:type="dxa"/>
              <w:right w:w="75" w:type="dxa"/>
            </w:tcMar>
            <w:vAlign w:val="center"/>
          </w:tcPr>
          <w:p w14:paraId="76E22FB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5E4C65A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7CCE9644" w14:textId="77777777" w:rsidTr="00CE4C42">
        <w:trPr>
          <w:cantSplit/>
          <w:jc w:val="center"/>
        </w:trPr>
        <w:tc>
          <w:tcPr>
            <w:tcW w:w="2319" w:type="dxa"/>
            <w:tcMar>
              <w:top w:w="70" w:type="dxa"/>
              <w:left w:w="75" w:type="dxa"/>
              <w:bottom w:w="70" w:type="dxa"/>
              <w:right w:w="75" w:type="dxa"/>
            </w:tcMar>
            <w:vAlign w:val="center"/>
          </w:tcPr>
          <w:p w14:paraId="6338F3B0"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Normal</w:t>
            </w:r>
          </w:p>
        </w:tc>
        <w:tc>
          <w:tcPr>
            <w:tcW w:w="560" w:type="dxa"/>
            <w:tcMar>
              <w:top w:w="70" w:type="dxa"/>
              <w:left w:w="75" w:type="dxa"/>
              <w:bottom w:w="70" w:type="dxa"/>
              <w:right w:w="75" w:type="dxa"/>
            </w:tcMar>
            <w:vAlign w:val="center"/>
          </w:tcPr>
          <w:p w14:paraId="1AE9A0B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w:t>
            </w:r>
          </w:p>
        </w:tc>
        <w:tc>
          <w:tcPr>
            <w:tcW w:w="1040" w:type="dxa"/>
            <w:tcMar>
              <w:top w:w="70" w:type="dxa"/>
              <w:left w:w="75" w:type="dxa"/>
              <w:bottom w:w="70" w:type="dxa"/>
              <w:right w:w="75" w:type="dxa"/>
            </w:tcMar>
            <w:vAlign w:val="center"/>
          </w:tcPr>
          <w:p w14:paraId="0FC6ACE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JMeter</w:t>
            </w:r>
          </w:p>
        </w:tc>
        <w:tc>
          <w:tcPr>
            <w:tcW w:w="1040" w:type="dxa"/>
            <w:tcMar>
              <w:top w:w="70" w:type="dxa"/>
              <w:left w:w="75" w:type="dxa"/>
              <w:bottom w:w="70" w:type="dxa"/>
              <w:right w:w="75" w:type="dxa"/>
            </w:tcMar>
            <w:vAlign w:val="center"/>
          </w:tcPr>
          <w:p w14:paraId="53E2C98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w:t>
            </w:r>
          </w:p>
        </w:tc>
        <w:tc>
          <w:tcPr>
            <w:tcW w:w="880" w:type="dxa"/>
            <w:tcMar>
              <w:top w:w="70" w:type="dxa"/>
              <w:left w:w="75" w:type="dxa"/>
              <w:bottom w:w="70" w:type="dxa"/>
              <w:right w:w="75" w:type="dxa"/>
            </w:tcMar>
            <w:vAlign w:val="center"/>
          </w:tcPr>
          <w:p w14:paraId="3E5AADD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50</w:t>
            </w:r>
          </w:p>
        </w:tc>
        <w:tc>
          <w:tcPr>
            <w:tcW w:w="1040" w:type="dxa"/>
            <w:tcMar>
              <w:top w:w="70" w:type="dxa"/>
              <w:left w:w="75" w:type="dxa"/>
              <w:bottom w:w="70" w:type="dxa"/>
              <w:right w:w="75" w:type="dxa"/>
            </w:tcMar>
            <w:vAlign w:val="center"/>
          </w:tcPr>
          <w:p w14:paraId="37CCE55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 loop</w:t>
            </w:r>
          </w:p>
        </w:tc>
        <w:tc>
          <w:tcPr>
            <w:tcW w:w="1200" w:type="dxa"/>
            <w:tcMar>
              <w:top w:w="70" w:type="dxa"/>
              <w:left w:w="75" w:type="dxa"/>
              <w:bottom w:w="70" w:type="dxa"/>
              <w:right w:w="75" w:type="dxa"/>
            </w:tcMar>
            <w:vAlign w:val="center"/>
          </w:tcPr>
          <w:p w14:paraId="4A87A76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w:t>
            </w:r>
          </w:p>
        </w:tc>
        <w:tc>
          <w:tcPr>
            <w:tcW w:w="1280" w:type="dxa"/>
            <w:tcMar>
              <w:top w:w="70" w:type="dxa"/>
              <w:left w:w="75" w:type="dxa"/>
              <w:bottom w:w="70" w:type="dxa"/>
              <w:right w:w="75" w:type="dxa"/>
            </w:tcMar>
            <w:vAlign w:val="center"/>
          </w:tcPr>
          <w:p w14:paraId="512D0D7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43.00</w:t>
            </w:r>
          </w:p>
        </w:tc>
        <w:tc>
          <w:tcPr>
            <w:tcW w:w="1280" w:type="dxa"/>
            <w:tcMar>
              <w:top w:w="70" w:type="dxa"/>
              <w:left w:w="75" w:type="dxa"/>
              <w:bottom w:w="70" w:type="dxa"/>
              <w:right w:w="75" w:type="dxa"/>
            </w:tcMar>
            <w:vAlign w:val="center"/>
          </w:tcPr>
          <w:p w14:paraId="486AE7F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46.00</w:t>
            </w:r>
          </w:p>
        </w:tc>
        <w:tc>
          <w:tcPr>
            <w:tcW w:w="1120" w:type="dxa"/>
            <w:tcMar>
              <w:top w:w="70" w:type="dxa"/>
              <w:left w:w="75" w:type="dxa"/>
              <w:bottom w:w="70" w:type="dxa"/>
              <w:right w:w="75" w:type="dxa"/>
            </w:tcMar>
            <w:vAlign w:val="center"/>
          </w:tcPr>
          <w:p w14:paraId="48520F7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9.03</w:t>
            </w:r>
          </w:p>
        </w:tc>
        <w:tc>
          <w:tcPr>
            <w:tcW w:w="1040" w:type="dxa"/>
            <w:tcMar>
              <w:top w:w="70" w:type="dxa"/>
              <w:left w:w="75" w:type="dxa"/>
              <w:bottom w:w="70" w:type="dxa"/>
              <w:right w:w="75" w:type="dxa"/>
            </w:tcMar>
            <w:vAlign w:val="center"/>
          </w:tcPr>
          <w:p w14:paraId="0F27A05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7E401E1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159BBBF2" w14:textId="77777777">
        <w:trPr>
          <w:cantSplit/>
          <w:jc w:val="center"/>
        </w:trPr>
        <w:tc>
          <w:tcPr>
            <w:tcW w:w="2319" w:type="dxa"/>
            <w:tcMar>
              <w:top w:w="70" w:type="dxa"/>
              <w:left w:w="75" w:type="dxa"/>
              <w:bottom w:w="70" w:type="dxa"/>
              <w:right w:w="75" w:type="dxa"/>
            </w:tcMar>
            <w:vAlign w:val="center"/>
          </w:tcPr>
          <w:p w14:paraId="1C67A6F7"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Normal</w:t>
            </w:r>
          </w:p>
        </w:tc>
        <w:tc>
          <w:tcPr>
            <w:tcW w:w="560" w:type="dxa"/>
            <w:tcMar>
              <w:top w:w="70" w:type="dxa"/>
              <w:left w:w="75" w:type="dxa"/>
              <w:bottom w:w="70" w:type="dxa"/>
              <w:right w:w="75" w:type="dxa"/>
            </w:tcMar>
            <w:vAlign w:val="center"/>
          </w:tcPr>
          <w:p w14:paraId="4F7D19B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w:t>
            </w:r>
          </w:p>
        </w:tc>
        <w:tc>
          <w:tcPr>
            <w:tcW w:w="1040" w:type="dxa"/>
            <w:tcMar>
              <w:top w:w="70" w:type="dxa"/>
              <w:left w:w="75" w:type="dxa"/>
              <w:bottom w:w="70" w:type="dxa"/>
              <w:right w:w="75" w:type="dxa"/>
            </w:tcMar>
            <w:vAlign w:val="center"/>
          </w:tcPr>
          <w:p w14:paraId="0D51307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JMeter</w:t>
            </w:r>
          </w:p>
        </w:tc>
        <w:tc>
          <w:tcPr>
            <w:tcW w:w="1040" w:type="dxa"/>
            <w:tcMar>
              <w:top w:w="70" w:type="dxa"/>
              <w:left w:w="75" w:type="dxa"/>
              <w:bottom w:w="70" w:type="dxa"/>
              <w:right w:w="75" w:type="dxa"/>
            </w:tcMar>
            <w:vAlign w:val="center"/>
          </w:tcPr>
          <w:p w14:paraId="7EBE1A8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w:t>
            </w:r>
          </w:p>
        </w:tc>
        <w:tc>
          <w:tcPr>
            <w:tcW w:w="880" w:type="dxa"/>
            <w:tcMar>
              <w:top w:w="70" w:type="dxa"/>
              <w:left w:w="75" w:type="dxa"/>
              <w:bottom w:w="70" w:type="dxa"/>
              <w:right w:w="75" w:type="dxa"/>
            </w:tcMar>
            <w:vAlign w:val="center"/>
          </w:tcPr>
          <w:p w14:paraId="5E0C953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50</w:t>
            </w:r>
          </w:p>
        </w:tc>
        <w:tc>
          <w:tcPr>
            <w:tcW w:w="1040" w:type="dxa"/>
            <w:tcMar>
              <w:top w:w="70" w:type="dxa"/>
              <w:left w:w="75" w:type="dxa"/>
              <w:bottom w:w="70" w:type="dxa"/>
              <w:right w:w="75" w:type="dxa"/>
            </w:tcMar>
            <w:vAlign w:val="center"/>
          </w:tcPr>
          <w:p w14:paraId="23C4651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 loop</w:t>
            </w:r>
          </w:p>
        </w:tc>
        <w:tc>
          <w:tcPr>
            <w:tcW w:w="1200" w:type="dxa"/>
            <w:tcMar>
              <w:top w:w="70" w:type="dxa"/>
              <w:left w:w="75" w:type="dxa"/>
              <w:bottom w:w="70" w:type="dxa"/>
              <w:right w:w="75" w:type="dxa"/>
            </w:tcMar>
            <w:vAlign w:val="center"/>
          </w:tcPr>
          <w:p w14:paraId="40664F7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w:t>
            </w:r>
          </w:p>
        </w:tc>
        <w:tc>
          <w:tcPr>
            <w:tcW w:w="1280" w:type="dxa"/>
            <w:tcMar>
              <w:top w:w="70" w:type="dxa"/>
              <w:left w:w="75" w:type="dxa"/>
              <w:bottom w:w="70" w:type="dxa"/>
              <w:right w:w="75" w:type="dxa"/>
            </w:tcMar>
            <w:vAlign w:val="center"/>
          </w:tcPr>
          <w:p w14:paraId="300244B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43.00</w:t>
            </w:r>
          </w:p>
        </w:tc>
        <w:tc>
          <w:tcPr>
            <w:tcW w:w="1280" w:type="dxa"/>
            <w:tcMar>
              <w:top w:w="70" w:type="dxa"/>
              <w:left w:w="75" w:type="dxa"/>
              <w:bottom w:w="70" w:type="dxa"/>
              <w:right w:w="75" w:type="dxa"/>
            </w:tcMar>
            <w:vAlign w:val="center"/>
          </w:tcPr>
          <w:p w14:paraId="62140AA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45.00</w:t>
            </w:r>
          </w:p>
        </w:tc>
        <w:tc>
          <w:tcPr>
            <w:tcW w:w="1120" w:type="dxa"/>
            <w:tcMar>
              <w:top w:w="70" w:type="dxa"/>
              <w:left w:w="75" w:type="dxa"/>
              <w:bottom w:w="70" w:type="dxa"/>
              <w:right w:w="75" w:type="dxa"/>
            </w:tcMar>
            <w:vAlign w:val="center"/>
          </w:tcPr>
          <w:p w14:paraId="35EAB75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9.03</w:t>
            </w:r>
          </w:p>
        </w:tc>
        <w:tc>
          <w:tcPr>
            <w:tcW w:w="1040" w:type="dxa"/>
            <w:tcMar>
              <w:top w:w="70" w:type="dxa"/>
              <w:left w:w="75" w:type="dxa"/>
              <w:bottom w:w="70" w:type="dxa"/>
              <w:right w:w="75" w:type="dxa"/>
            </w:tcMar>
            <w:vAlign w:val="center"/>
          </w:tcPr>
          <w:p w14:paraId="088931D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1249004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042E88C6" w14:textId="77777777" w:rsidTr="00CE4C42">
        <w:trPr>
          <w:cantSplit/>
          <w:jc w:val="center"/>
        </w:trPr>
        <w:tc>
          <w:tcPr>
            <w:tcW w:w="2319" w:type="dxa"/>
            <w:tcMar>
              <w:top w:w="70" w:type="dxa"/>
              <w:left w:w="75" w:type="dxa"/>
              <w:bottom w:w="70" w:type="dxa"/>
              <w:right w:w="75" w:type="dxa"/>
            </w:tcMar>
            <w:vAlign w:val="center"/>
          </w:tcPr>
          <w:p w14:paraId="1285EFD5"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Normal</w:t>
            </w:r>
          </w:p>
        </w:tc>
        <w:tc>
          <w:tcPr>
            <w:tcW w:w="560" w:type="dxa"/>
            <w:tcMar>
              <w:top w:w="70" w:type="dxa"/>
              <w:left w:w="75" w:type="dxa"/>
              <w:bottom w:w="70" w:type="dxa"/>
              <w:right w:w="75" w:type="dxa"/>
            </w:tcMar>
            <w:vAlign w:val="center"/>
          </w:tcPr>
          <w:p w14:paraId="374E8BB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w:t>
            </w:r>
          </w:p>
        </w:tc>
        <w:tc>
          <w:tcPr>
            <w:tcW w:w="1040" w:type="dxa"/>
            <w:tcMar>
              <w:top w:w="70" w:type="dxa"/>
              <w:left w:w="75" w:type="dxa"/>
              <w:bottom w:w="70" w:type="dxa"/>
              <w:right w:w="75" w:type="dxa"/>
            </w:tcMar>
            <w:vAlign w:val="center"/>
          </w:tcPr>
          <w:p w14:paraId="5B52639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JMeter</w:t>
            </w:r>
          </w:p>
        </w:tc>
        <w:tc>
          <w:tcPr>
            <w:tcW w:w="1040" w:type="dxa"/>
            <w:tcMar>
              <w:top w:w="70" w:type="dxa"/>
              <w:left w:w="75" w:type="dxa"/>
              <w:bottom w:w="70" w:type="dxa"/>
              <w:right w:w="75" w:type="dxa"/>
            </w:tcMar>
            <w:vAlign w:val="center"/>
          </w:tcPr>
          <w:p w14:paraId="02C4551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w:t>
            </w:r>
          </w:p>
        </w:tc>
        <w:tc>
          <w:tcPr>
            <w:tcW w:w="880" w:type="dxa"/>
            <w:tcMar>
              <w:top w:w="70" w:type="dxa"/>
              <w:left w:w="75" w:type="dxa"/>
              <w:bottom w:w="70" w:type="dxa"/>
              <w:right w:w="75" w:type="dxa"/>
            </w:tcMar>
            <w:vAlign w:val="center"/>
          </w:tcPr>
          <w:p w14:paraId="4101A2D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50</w:t>
            </w:r>
          </w:p>
        </w:tc>
        <w:tc>
          <w:tcPr>
            <w:tcW w:w="1040" w:type="dxa"/>
            <w:tcMar>
              <w:top w:w="70" w:type="dxa"/>
              <w:left w:w="75" w:type="dxa"/>
              <w:bottom w:w="70" w:type="dxa"/>
              <w:right w:w="75" w:type="dxa"/>
            </w:tcMar>
            <w:vAlign w:val="center"/>
          </w:tcPr>
          <w:p w14:paraId="76D09DC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 loop</w:t>
            </w:r>
          </w:p>
        </w:tc>
        <w:tc>
          <w:tcPr>
            <w:tcW w:w="1200" w:type="dxa"/>
            <w:tcMar>
              <w:top w:w="70" w:type="dxa"/>
              <w:left w:w="75" w:type="dxa"/>
              <w:bottom w:w="70" w:type="dxa"/>
              <w:right w:w="75" w:type="dxa"/>
            </w:tcMar>
            <w:vAlign w:val="center"/>
          </w:tcPr>
          <w:p w14:paraId="3C42727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w:t>
            </w:r>
          </w:p>
        </w:tc>
        <w:tc>
          <w:tcPr>
            <w:tcW w:w="1280" w:type="dxa"/>
            <w:tcMar>
              <w:top w:w="70" w:type="dxa"/>
              <w:left w:w="75" w:type="dxa"/>
              <w:bottom w:w="70" w:type="dxa"/>
              <w:right w:w="75" w:type="dxa"/>
            </w:tcMar>
            <w:vAlign w:val="center"/>
          </w:tcPr>
          <w:p w14:paraId="5C2E843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43.00</w:t>
            </w:r>
          </w:p>
        </w:tc>
        <w:tc>
          <w:tcPr>
            <w:tcW w:w="1280" w:type="dxa"/>
            <w:tcMar>
              <w:top w:w="70" w:type="dxa"/>
              <w:left w:w="75" w:type="dxa"/>
              <w:bottom w:w="70" w:type="dxa"/>
              <w:right w:w="75" w:type="dxa"/>
            </w:tcMar>
            <w:vAlign w:val="center"/>
          </w:tcPr>
          <w:p w14:paraId="7F93204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44.49</w:t>
            </w:r>
          </w:p>
        </w:tc>
        <w:tc>
          <w:tcPr>
            <w:tcW w:w="1120" w:type="dxa"/>
            <w:tcMar>
              <w:top w:w="70" w:type="dxa"/>
              <w:left w:w="75" w:type="dxa"/>
              <w:bottom w:w="70" w:type="dxa"/>
              <w:right w:w="75" w:type="dxa"/>
            </w:tcMar>
            <w:vAlign w:val="center"/>
          </w:tcPr>
          <w:p w14:paraId="4A4A05A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9.03</w:t>
            </w:r>
          </w:p>
        </w:tc>
        <w:tc>
          <w:tcPr>
            <w:tcW w:w="1040" w:type="dxa"/>
            <w:tcMar>
              <w:top w:w="70" w:type="dxa"/>
              <w:left w:w="75" w:type="dxa"/>
              <w:bottom w:w="70" w:type="dxa"/>
              <w:right w:w="75" w:type="dxa"/>
            </w:tcMar>
            <w:vAlign w:val="center"/>
          </w:tcPr>
          <w:p w14:paraId="14C7CAF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4FC2EDE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7AB729EF" w14:textId="77777777">
        <w:trPr>
          <w:cantSplit/>
          <w:jc w:val="center"/>
        </w:trPr>
        <w:tc>
          <w:tcPr>
            <w:tcW w:w="2319" w:type="dxa"/>
            <w:tcMar>
              <w:top w:w="70" w:type="dxa"/>
              <w:left w:w="75" w:type="dxa"/>
              <w:bottom w:w="70" w:type="dxa"/>
              <w:right w:w="75" w:type="dxa"/>
            </w:tcMar>
            <w:vAlign w:val="center"/>
          </w:tcPr>
          <w:p w14:paraId="0841C815"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Normal</w:t>
            </w:r>
          </w:p>
        </w:tc>
        <w:tc>
          <w:tcPr>
            <w:tcW w:w="560" w:type="dxa"/>
            <w:tcMar>
              <w:top w:w="70" w:type="dxa"/>
              <w:left w:w="75" w:type="dxa"/>
              <w:bottom w:w="70" w:type="dxa"/>
              <w:right w:w="75" w:type="dxa"/>
            </w:tcMar>
            <w:vAlign w:val="center"/>
          </w:tcPr>
          <w:p w14:paraId="5EA5914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w:t>
            </w:r>
          </w:p>
        </w:tc>
        <w:tc>
          <w:tcPr>
            <w:tcW w:w="1040" w:type="dxa"/>
            <w:tcMar>
              <w:top w:w="70" w:type="dxa"/>
              <w:left w:w="75" w:type="dxa"/>
              <w:bottom w:w="70" w:type="dxa"/>
              <w:right w:w="75" w:type="dxa"/>
            </w:tcMar>
            <w:vAlign w:val="center"/>
          </w:tcPr>
          <w:p w14:paraId="10C39E8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JMeter</w:t>
            </w:r>
          </w:p>
        </w:tc>
        <w:tc>
          <w:tcPr>
            <w:tcW w:w="1040" w:type="dxa"/>
            <w:tcMar>
              <w:top w:w="70" w:type="dxa"/>
              <w:left w:w="75" w:type="dxa"/>
              <w:bottom w:w="70" w:type="dxa"/>
              <w:right w:w="75" w:type="dxa"/>
            </w:tcMar>
            <w:vAlign w:val="center"/>
          </w:tcPr>
          <w:p w14:paraId="3BA6327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w:t>
            </w:r>
          </w:p>
        </w:tc>
        <w:tc>
          <w:tcPr>
            <w:tcW w:w="880" w:type="dxa"/>
            <w:tcMar>
              <w:top w:w="70" w:type="dxa"/>
              <w:left w:w="75" w:type="dxa"/>
              <w:bottom w:w="70" w:type="dxa"/>
              <w:right w:w="75" w:type="dxa"/>
            </w:tcMar>
            <w:vAlign w:val="center"/>
          </w:tcPr>
          <w:p w14:paraId="71EA84E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50</w:t>
            </w:r>
          </w:p>
        </w:tc>
        <w:tc>
          <w:tcPr>
            <w:tcW w:w="1040" w:type="dxa"/>
            <w:tcMar>
              <w:top w:w="70" w:type="dxa"/>
              <w:left w:w="75" w:type="dxa"/>
              <w:bottom w:w="70" w:type="dxa"/>
              <w:right w:w="75" w:type="dxa"/>
            </w:tcMar>
            <w:vAlign w:val="center"/>
          </w:tcPr>
          <w:p w14:paraId="4CFA4A7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 loop</w:t>
            </w:r>
          </w:p>
        </w:tc>
        <w:tc>
          <w:tcPr>
            <w:tcW w:w="1200" w:type="dxa"/>
            <w:tcMar>
              <w:top w:w="70" w:type="dxa"/>
              <w:left w:w="75" w:type="dxa"/>
              <w:bottom w:w="70" w:type="dxa"/>
              <w:right w:w="75" w:type="dxa"/>
            </w:tcMar>
            <w:vAlign w:val="center"/>
          </w:tcPr>
          <w:p w14:paraId="3906C2D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w:t>
            </w:r>
          </w:p>
        </w:tc>
        <w:tc>
          <w:tcPr>
            <w:tcW w:w="1280" w:type="dxa"/>
            <w:tcMar>
              <w:top w:w="70" w:type="dxa"/>
              <w:left w:w="75" w:type="dxa"/>
              <w:bottom w:w="70" w:type="dxa"/>
              <w:right w:w="75" w:type="dxa"/>
            </w:tcMar>
            <w:vAlign w:val="center"/>
          </w:tcPr>
          <w:p w14:paraId="536E951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42.00</w:t>
            </w:r>
          </w:p>
        </w:tc>
        <w:tc>
          <w:tcPr>
            <w:tcW w:w="1280" w:type="dxa"/>
            <w:tcMar>
              <w:top w:w="70" w:type="dxa"/>
              <w:left w:w="75" w:type="dxa"/>
              <w:bottom w:w="70" w:type="dxa"/>
              <w:right w:w="75" w:type="dxa"/>
            </w:tcMar>
            <w:vAlign w:val="center"/>
          </w:tcPr>
          <w:p w14:paraId="545B6AE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45.00</w:t>
            </w:r>
          </w:p>
        </w:tc>
        <w:tc>
          <w:tcPr>
            <w:tcW w:w="1120" w:type="dxa"/>
            <w:tcMar>
              <w:top w:w="70" w:type="dxa"/>
              <w:left w:w="75" w:type="dxa"/>
              <w:bottom w:w="70" w:type="dxa"/>
              <w:right w:w="75" w:type="dxa"/>
            </w:tcMar>
            <w:vAlign w:val="center"/>
          </w:tcPr>
          <w:p w14:paraId="5220F2F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9.03</w:t>
            </w:r>
          </w:p>
        </w:tc>
        <w:tc>
          <w:tcPr>
            <w:tcW w:w="1040" w:type="dxa"/>
            <w:tcMar>
              <w:top w:w="70" w:type="dxa"/>
              <w:left w:w="75" w:type="dxa"/>
              <w:bottom w:w="70" w:type="dxa"/>
              <w:right w:w="75" w:type="dxa"/>
            </w:tcMar>
            <w:vAlign w:val="center"/>
          </w:tcPr>
          <w:p w14:paraId="5514C4E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18D33C2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6DDACDAE" w14:textId="77777777" w:rsidTr="00CE4C42">
        <w:trPr>
          <w:cantSplit/>
          <w:jc w:val="center"/>
        </w:trPr>
        <w:tc>
          <w:tcPr>
            <w:tcW w:w="2319" w:type="dxa"/>
            <w:tcMar>
              <w:top w:w="70" w:type="dxa"/>
              <w:left w:w="75" w:type="dxa"/>
              <w:bottom w:w="70" w:type="dxa"/>
              <w:right w:w="75" w:type="dxa"/>
            </w:tcMar>
            <w:vAlign w:val="center"/>
          </w:tcPr>
          <w:p w14:paraId="5FD0B580"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Normal</w:t>
            </w:r>
          </w:p>
        </w:tc>
        <w:tc>
          <w:tcPr>
            <w:tcW w:w="560" w:type="dxa"/>
            <w:tcMar>
              <w:top w:w="70" w:type="dxa"/>
              <w:left w:w="75" w:type="dxa"/>
              <w:bottom w:w="70" w:type="dxa"/>
              <w:right w:w="75" w:type="dxa"/>
            </w:tcMar>
            <w:vAlign w:val="center"/>
          </w:tcPr>
          <w:p w14:paraId="64CFDD1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w:t>
            </w:r>
          </w:p>
        </w:tc>
        <w:tc>
          <w:tcPr>
            <w:tcW w:w="1040" w:type="dxa"/>
            <w:tcMar>
              <w:top w:w="70" w:type="dxa"/>
              <w:left w:w="75" w:type="dxa"/>
              <w:bottom w:w="70" w:type="dxa"/>
              <w:right w:w="75" w:type="dxa"/>
            </w:tcMar>
            <w:vAlign w:val="center"/>
          </w:tcPr>
          <w:p w14:paraId="1562BE2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JMeter</w:t>
            </w:r>
          </w:p>
        </w:tc>
        <w:tc>
          <w:tcPr>
            <w:tcW w:w="1040" w:type="dxa"/>
            <w:tcMar>
              <w:top w:w="70" w:type="dxa"/>
              <w:left w:w="75" w:type="dxa"/>
              <w:bottom w:w="70" w:type="dxa"/>
              <w:right w:w="75" w:type="dxa"/>
            </w:tcMar>
            <w:vAlign w:val="center"/>
          </w:tcPr>
          <w:p w14:paraId="0825105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w:t>
            </w:r>
          </w:p>
        </w:tc>
        <w:tc>
          <w:tcPr>
            <w:tcW w:w="880" w:type="dxa"/>
            <w:tcMar>
              <w:top w:w="70" w:type="dxa"/>
              <w:left w:w="75" w:type="dxa"/>
              <w:bottom w:w="70" w:type="dxa"/>
              <w:right w:w="75" w:type="dxa"/>
            </w:tcMar>
            <w:vAlign w:val="center"/>
          </w:tcPr>
          <w:p w14:paraId="10EFD7D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50</w:t>
            </w:r>
          </w:p>
        </w:tc>
        <w:tc>
          <w:tcPr>
            <w:tcW w:w="1040" w:type="dxa"/>
            <w:tcMar>
              <w:top w:w="70" w:type="dxa"/>
              <w:left w:w="75" w:type="dxa"/>
              <w:bottom w:w="70" w:type="dxa"/>
              <w:right w:w="75" w:type="dxa"/>
            </w:tcMar>
            <w:vAlign w:val="center"/>
          </w:tcPr>
          <w:p w14:paraId="5C37C92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 loop</w:t>
            </w:r>
          </w:p>
        </w:tc>
        <w:tc>
          <w:tcPr>
            <w:tcW w:w="1200" w:type="dxa"/>
            <w:tcMar>
              <w:top w:w="70" w:type="dxa"/>
              <w:left w:w="75" w:type="dxa"/>
              <w:bottom w:w="70" w:type="dxa"/>
              <w:right w:w="75" w:type="dxa"/>
            </w:tcMar>
            <w:vAlign w:val="center"/>
          </w:tcPr>
          <w:p w14:paraId="632C3DD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w:t>
            </w:r>
          </w:p>
        </w:tc>
        <w:tc>
          <w:tcPr>
            <w:tcW w:w="1280" w:type="dxa"/>
            <w:tcMar>
              <w:top w:w="70" w:type="dxa"/>
              <w:left w:w="75" w:type="dxa"/>
              <w:bottom w:w="70" w:type="dxa"/>
              <w:right w:w="75" w:type="dxa"/>
            </w:tcMar>
            <w:vAlign w:val="center"/>
          </w:tcPr>
          <w:p w14:paraId="334D8A8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42.00</w:t>
            </w:r>
          </w:p>
        </w:tc>
        <w:tc>
          <w:tcPr>
            <w:tcW w:w="1280" w:type="dxa"/>
            <w:tcMar>
              <w:top w:w="70" w:type="dxa"/>
              <w:left w:w="75" w:type="dxa"/>
              <w:bottom w:w="70" w:type="dxa"/>
              <w:right w:w="75" w:type="dxa"/>
            </w:tcMar>
            <w:vAlign w:val="center"/>
          </w:tcPr>
          <w:p w14:paraId="40C7DE3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45.00</w:t>
            </w:r>
          </w:p>
        </w:tc>
        <w:tc>
          <w:tcPr>
            <w:tcW w:w="1120" w:type="dxa"/>
            <w:tcMar>
              <w:top w:w="70" w:type="dxa"/>
              <w:left w:w="75" w:type="dxa"/>
              <w:bottom w:w="70" w:type="dxa"/>
              <w:right w:w="75" w:type="dxa"/>
            </w:tcMar>
            <w:vAlign w:val="center"/>
          </w:tcPr>
          <w:p w14:paraId="4EA5C6C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9.03</w:t>
            </w:r>
          </w:p>
        </w:tc>
        <w:tc>
          <w:tcPr>
            <w:tcW w:w="1040" w:type="dxa"/>
            <w:tcMar>
              <w:top w:w="70" w:type="dxa"/>
              <w:left w:w="75" w:type="dxa"/>
              <w:bottom w:w="70" w:type="dxa"/>
              <w:right w:w="75" w:type="dxa"/>
            </w:tcMar>
            <w:vAlign w:val="center"/>
          </w:tcPr>
          <w:p w14:paraId="48C729A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1B963E2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376E73BE" w14:textId="77777777">
        <w:trPr>
          <w:cantSplit/>
          <w:jc w:val="center"/>
        </w:trPr>
        <w:tc>
          <w:tcPr>
            <w:tcW w:w="2319" w:type="dxa"/>
            <w:tcMar>
              <w:top w:w="70" w:type="dxa"/>
              <w:left w:w="75" w:type="dxa"/>
              <w:bottom w:w="70" w:type="dxa"/>
              <w:right w:w="75" w:type="dxa"/>
            </w:tcMar>
            <w:vAlign w:val="center"/>
          </w:tcPr>
          <w:p w14:paraId="7E118DE9"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Alta</w:t>
            </w:r>
          </w:p>
        </w:tc>
        <w:tc>
          <w:tcPr>
            <w:tcW w:w="560" w:type="dxa"/>
            <w:tcMar>
              <w:top w:w="70" w:type="dxa"/>
              <w:left w:w="75" w:type="dxa"/>
              <w:bottom w:w="70" w:type="dxa"/>
              <w:right w:w="75" w:type="dxa"/>
            </w:tcMar>
            <w:vAlign w:val="center"/>
          </w:tcPr>
          <w:p w14:paraId="027E0DA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w:t>
            </w:r>
          </w:p>
        </w:tc>
        <w:tc>
          <w:tcPr>
            <w:tcW w:w="1040" w:type="dxa"/>
            <w:tcMar>
              <w:top w:w="70" w:type="dxa"/>
              <w:left w:w="75" w:type="dxa"/>
              <w:bottom w:w="70" w:type="dxa"/>
              <w:right w:w="75" w:type="dxa"/>
            </w:tcMar>
            <w:vAlign w:val="center"/>
          </w:tcPr>
          <w:p w14:paraId="38DF33D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65D5577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1500</w:t>
            </w:r>
          </w:p>
        </w:tc>
        <w:tc>
          <w:tcPr>
            <w:tcW w:w="880" w:type="dxa"/>
            <w:tcMar>
              <w:top w:w="70" w:type="dxa"/>
              <w:left w:w="75" w:type="dxa"/>
              <w:bottom w:w="70" w:type="dxa"/>
              <w:right w:w="75" w:type="dxa"/>
            </w:tcMar>
            <w:vAlign w:val="center"/>
          </w:tcPr>
          <w:p w14:paraId="448A3BB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75</w:t>
            </w:r>
          </w:p>
        </w:tc>
        <w:tc>
          <w:tcPr>
            <w:tcW w:w="1040" w:type="dxa"/>
            <w:tcMar>
              <w:top w:w="70" w:type="dxa"/>
              <w:left w:w="75" w:type="dxa"/>
              <w:bottom w:w="70" w:type="dxa"/>
              <w:right w:w="75" w:type="dxa"/>
            </w:tcMar>
            <w:vAlign w:val="center"/>
          </w:tcPr>
          <w:p w14:paraId="0621A52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53C8F86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14404</w:t>
            </w:r>
          </w:p>
        </w:tc>
        <w:tc>
          <w:tcPr>
            <w:tcW w:w="1280" w:type="dxa"/>
            <w:tcMar>
              <w:top w:w="70" w:type="dxa"/>
              <w:left w:w="75" w:type="dxa"/>
              <w:bottom w:w="70" w:type="dxa"/>
              <w:right w:w="75" w:type="dxa"/>
            </w:tcMar>
            <w:vAlign w:val="center"/>
          </w:tcPr>
          <w:p w14:paraId="5FEE1BD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9515.06</w:t>
            </w:r>
          </w:p>
        </w:tc>
        <w:tc>
          <w:tcPr>
            <w:tcW w:w="1280" w:type="dxa"/>
            <w:tcMar>
              <w:top w:w="70" w:type="dxa"/>
              <w:left w:w="75" w:type="dxa"/>
              <w:bottom w:w="70" w:type="dxa"/>
              <w:right w:w="75" w:type="dxa"/>
            </w:tcMar>
            <w:vAlign w:val="center"/>
          </w:tcPr>
          <w:p w14:paraId="4CB02A6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9664.52</w:t>
            </w:r>
          </w:p>
        </w:tc>
        <w:tc>
          <w:tcPr>
            <w:tcW w:w="1120" w:type="dxa"/>
            <w:tcMar>
              <w:top w:w="70" w:type="dxa"/>
              <w:left w:w="75" w:type="dxa"/>
              <w:bottom w:w="70" w:type="dxa"/>
              <w:right w:w="75" w:type="dxa"/>
            </w:tcMar>
            <w:vAlign w:val="center"/>
          </w:tcPr>
          <w:p w14:paraId="1D579CF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240.07</w:t>
            </w:r>
          </w:p>
        </w:tc>
        <w:tc>
          <w:tcPr>
            <w:tcW w:w="1040" w:type="dxa"/>
            <w:tcMar>
              <w:top w:w="70" w:type="dxa"/>
              <w:left w:w="75" w:type="dxa"/>
              <w:bottom w:w="70" w:type="dxa"/>
              <w:right w:w="75" w:type="dxa"/>
            </w:tcMar>
            <w:vAlign w:val="center"/>
          </w:tcPr>
          <w:p w14:paraId="452C962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5A883BE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Incumple</w:t>
            </w:r>
          </w:p>
        </w:tc>
      </w:tr>
      <w:tr w:rsidR="000F093A" w:rsidRPr="00CE4C42" w14:paraId="7C0A8F78" w14:textId="77777777" w:rsidTr="00CE4C42">
        <w:trPr>
          <w:cantSplit/>
          <w:jc w:val="center"/>
        </w:trPr>
        <w:tc>
          <w:tcPr>
            <w:tcW w:w="2319" w:type="dxa"/>
            <w:tcMar>
              <w:top w:w="70" w:type="dxa"/>
              <w:left w:w="75" w:type="dxa"/>
              <w:bottom w:w="70" w:type="dxa"/>
              <w:right w:w="75" w:type="dxa"/>
            </w:tcMar>
            <w:vAlign w:val="center"/>
          </w:tcPr>
          <w:p w14:paraId="235B18AA"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Alta</w:t>
            </w:r>
          </w:p>
        </w:tc>
        <w:tc>
          <w:tcPr>
            <w:tcW w:w="560" w:type="dxa"/>
            <w:tcMar>
              <w:top w:w="70" w:type="dxa"/>
              <w:left w:w="75" w:type="dxa"/>
              <w:bottom w:w="70" w:type="dxa"/>
              <w:right w:w="75" w:type="dxa"/>
            </w:tcMar>
            <w:vAlign w:val="center"/>
          </w:tcPr>
          <w:p w14:paraId="78CE070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w:t>
            </w:r>
          </w:p>
        </w:tc>
        <w:tc>
          <w:tcPr>
            <w:tcW w:w="1040" w:type="dxa"/>
            <w:tcMar>
              <w:top w:w="70" w:type="dxa"/>
              <w:left w:w="75" w:type="dxa"/>
              <w:bottom w:w="70" w:type="dxa"/>
              <w:right w:w="75" w:type="dxa"/>
            </w:tcMar>
            <w:vAlign w:val="center"/>
          </w:tcPr>
          <w:p w14:paraId="12F0662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2B8B61C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1500</w:t>
            </w:r>
          </w:p>
        </w:tc>
        <w:tc>
          <w:tcPr>
            <w:tcW w:w="880" w:type="dxa"/>
            <w:tcMar>
              <w:top w:w="70" w:type="dxa"/>
              <w:left w:w="75" w:type="dxa"/>
              <w:bottom w:w="70" w:type="dxa"/>
              <w:right w:w="75" w:type="dxa"/>
            </w:tcMar>
            <w:vAlign w:val="center"/>
          </w:tcPr>
          <w:p w14:paraId="1D31C11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75</w:t>
            </w:r>
          </w:p>
        </w:tc>
        <w:tc>
          <w:tcPr>
            <w:tcW w:w="1040" w:type="dxa"/>
            <w:tcMar>
              <w:top w:w="70" w:type="dxa"/>
              <w:left w:w="75" w:type="dxa"/>
              <w:bottom w:w="70" w:type="dxa"/>
              <w:right w:w="75" w:type="dxa"/>
            </w:tcMar>
            <w:vAlign w:val="center"/>
          </w:tcPr>
          <w:p w14:paraId="18C96DF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028D6C9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15363</w:t>
            </w:r>
          </w:p>
        </w:tc>
        <w:tc>
          <w:tcPr>
            <w:tcW w:w="1280" w:type="dxa"/>
            <w:tcMar>
              <w:top w:w="70" w:type="dxa"/>
              <w:left w:w="75" w:type="dxa"/>
              <w:bottom w:w="70" w:type="dxa"/>
              <w:right w:w="75" w:type="dxa"/>
            </w:tcMar>
            <w:vAlign w:val="center"/>
          </w:tcPr>
          <w:p w14:paraId="068A882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5973.21</w:t>
            </w:r>
          </w:p>
        </w:tc>
        <w:tc>
          <w:tcPr>
            <w:tcW w:w="1280" w:type="dxa"/>
            <w:tcMar>
              <w:top w:w="70" w:type="dxa"/>
              <w:left w:w="75" w:type="dxa"/>
              <w:bottom w:w="70" w:type="dxa"/>
              <w:right w:w="75" w:type="dxa"/>
            </w:tcMar>
            <w:vAlign w:val="center"/>
          </w:tcPr>
          <w:p w14:paraId="0B95668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6006.22</w:t>
            </w:r>
          </w:p>
        </w:tc>
        <w:tc>
          <w:tcPr>
            <w:tcW w:w="1120" w:type="dxa"/>
            <w:tcMar>
              <w:top w:w="70" w:type="dxa"/>
              <w:left w:w="75" w:type="dxa"/>
              <w:bottom w:w="70" w:type="dxa"/>
              <w:right w:w="75" w:type="dxa"/>
            </w:tcMar>
            <w:vAlign w:val="center"/>
          </w:tcPr>
          <w:p w14:paraId="7D8C3D2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256.05</w:t>
            </w:r>
          </w:p>
        </w:tc>
        <w:tc>
          <w:tcPr>
            <w:tcW w:w="1040" w:type="dxa"/>
            <w:tcMar>
              <w:top w:w="70" w:type="dxa"/>
              <w:left w:w="75" w:type="dxa"/>
              <w:bottom w:w="70" w:type="dxa"/>
              <w:right w:w="75" w:type="dxa"/>
            </w:tcMar>
            <w:vAlign w:val="center"/>
          </w:tcPr>
          <w:p w14:paraId="0812149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38ADBBC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Incumple</w:t>
            </w:r>
          </w:p>
        </w:tc>
      </w:tr>
      <w:tr w:rsidR="000F093A" w:rsidRPr="00CE4C42" w14:paraId="0C2CB324" w14:textId="77777777">
        <w:trPr>
          <w:cantSplit/>
          <w:jc w:val="center"/>
        </w:trPr>
        <w:tc>
          <w:tcPr>
            <w:tcW w:w="2319" w:type="dxa"/>
            <w:tcMar>
              <w:top w:w="70" w:type="dxa"/>
              <w:left w:w="75" w:type="dxa"/>
              <w:bottom w:w="70" w:type="dxa"/>
              <w:right w:w="75" w:type="dxa"/>
            </w:tcMar>
            <w:vAlign w:val="center"/>
          </w:tcPr>
          <w:p w14:paraId="3C2EF34B"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Alta</w:t>
            </w:r>
          </w:p>
        </w:tc>
        <w:tc>
          <w:tcPr>
            <w:tcW w:w="560" w:type="dxa"/>
            <w:tcMar>
              <w:top w:w="70" w:type="dxa"/>
              <w:left w:w="75" w:type="dxa"/>
              <w:bottom w:w="70" w:type="dxa"/>
              <w:right w:w="75" w:type="dxa"/>
            </w:tcMar>
            <w:vAlign w:val="center"/>
          </w:tcPr>
          <w:p w14:paraId="7038521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w:t>
            </w:r>
          </w:p>
        </w:tc>
        <w:tc>
          <w:tcPr>
            <w:tcW w:w="1040" w:type="dxa"/>
            <w:tcMar>
              <w:top w:w="70" w:type="dxa"/>
              <w:left w:w="75" w:type="dxa"/>
              <w:bottom w:w="70" w:type="dxa"/>
              <w:right w:w="75" w:type="dxa"/>
            </w:tcMar>
            <w:vAlign w:val="center"/>
          </w:tcPr>
          <w:p w14:paraId="3BB2585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43F47BA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1500</w:t>
            </w:r>
          </w:p>
        </w:tc>
        <w:tc>
          <w:tcPr>
            <w:tcW w:w="880" w:type="dxa"/>
            <w:tcMar>
              <w:top w:w="70" w:type="dxa"/>
              <w:left w:w="75" w:type="dxa"/>
              <w:bottom w:w="70" w:type="dxa"/>
              <w:right w:w="75" w:type="dxa"/>
            </w:tcMar>
            <w:vAlign w:val="center"/>
          </w:tcPr>
          <w:p w14:paraId="1538219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75</w:t>
            </w:r>
          </w:p>
        </w:tc>
        <w:tc>
          <w:tcPr>
            <w:tcW w:w="1040" w:type="dxa"/>
            <w:tcMar>
              <w:top w:w="70" w:type="dxa"/>
              <w:left w:w="75" w:type="dxa"/>
              <w:bottom w:w="70" w:type="dxa"/>
              <w:right w:w="75" w:type="dxa"/>
            </w:tcMar>
            <w:vAlign w:val="center"/>
          </w:tcPr>
          <w:p w14:paraId="256D5D9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6FAD665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14909</w:t>
            </w:r>
          </w:p>
        </w:tc>
        <w:tc>
          <w:tcPr>
            <w:tcW w:w="1280" w:type="dxa"/>
            <w:tcMar>
              <w:top w:w="70" w:type="dxa"/>
              <w:left w:w="75" w:type="dxa"/>
              <w:bottom w:w="70" w:type="dxa"/>
              <w:right w:w="75" w:type="dxa"/>
            </w:tcMar>
            <w:vAlign w:val="center"/>
          </w:tcPr>
          <w:p w14:paraId="6A3BFFA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6202.03</w:t>
            </w:r>
          </w:p>
        </w:tc>
        <w:tc>
          <w:tcPr>
            <w:tcW w:w="1280" w:type="dxa"/>
            <w:tcMar>
              <w:top w:w="70" w:type="dxa"/>
              <w:left w:w="75" w:type="dxa"/>
              <w:bottom w:w="70" w:type="dxa"/>
              <w:right w:w="75" w:type="dxa"/>
            </w:tcMar>
            <w:vAlign w:val="center"/>
          </w:tcPr>
          <w:p w14:paraId="1ACC9B9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6240.76</w:t>
            </w:r>
          </w:p>
        </w:tc>
        <w:tc>
          <w:tcPr>
            <w:tcW w:w="1120" w:type="dxa"/>
            <w:tcMar>
              <w:top w:w="70" w:type="dxa"/>
              <w:left w:w="75" w:type="dxa"/>
              <w:bottom w:w="70" w:type="dxa"/>
              <w:right w:w="75" w:type="dxa"/>
            </w:tcMar>
            <w:vAlign w:val="center"/>
          </w:tcPr>
          <w:p w14:paraId="3679C07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248.48</w:t>
            </w:r>
          </w:p>
        </w:tc>
        <w:tc>
          <w:tcPr>
            <w:tcW w:w="1040" w:type="dxa"/>
            <w:tcMar>
              <w:top w:w="70" w:type="dxa"/>
              <w:left w:w="75" w:type="dxa"/>
              <w:bottom w:w="70" w:type="dxa"/>
              <w:right w:w="75" w:type="dxa"/>
            </w:tcMar>
            <w:vAlign w:val="center"/>
          </w:tcPr>
          <w:p w14:paraId="77D9F33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7F55731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Incumple</w:t>
            </w:r>
          </w:p>
        </w:tc>
      </w:tr>
      <w:tr w:rsidR="000F093A" w:rsidRPr="00CE4C42" w14:paraId="40E38C9A" w14:textId="77777777" w:rsidTr="00CE4C42">
        <w:trPr>
          <w:cantSplit/>
          <w:jc w:val="center"/>
        </w:trPr>
        <w:tc>
          <w:tcPr>
            <w:tcW w:w="2319" w:type="dxa"/>
            <w:tcMar>
              <w:top w:w="70" w:type="dxa"/>
              <w:left w:w="75" w:type="dxa"/>
              <w:bottom w:w="70" w:type="dxa"/>
              <w:right w:w="75" w:type="dxa"/>
            </w:tcMar>
            <w:vAlign w:val="center"/>
          </w:tcPr>
          <w:p w14:paraId="29E11CB5"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Muy alta</w:t>
            </w:r>
          </w:p>
        </w:tc>
        <w:tc>
          <w:tcPr>
            <w:tcW w:w="560" w:type="dxa"/>
            <w:tcMar>
              <w:top w:w="70" w:type="dxa"/>
              <w:left w:w="75" w:type="dxa"/>
              <w:bottom w:w="70" w:type="dxa"/>
              <w:right w:w="75" w:type="dxa"/>
            </w:tcMar>
            <w:vAlign w:val="center"/>
          </w:tcPr>
          <w:p w14:paraId="3C17212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w:t>
            </w:r>
          </w:p>
        </w:tc>
        <w:tc>
          <w:tcPr>
            <w:tcW w:w="1040" w:type="dxa"/>
            <w:tcMar>
              <w:top w:w="70" w:type="dxa"/>
              <w:left w:w="75" w:type="dxa"/>
              <w:bottom w:w="70" w:type="dxa"/>
              <w:right w:w="75" w:type="dxa"/>
            </w:tcMar>
            <w:vAlign w:val="center"/>
          </w:tcPr>
          <w:p w14:paraId="5E60718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34EFE1A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3000</w:t>
            </w:r>
          </w:p>
        </w:tc>
        <w:tc>
          <w:tcPr>
            <w:tcW w:w="880" w:type="dxa"/>
            <w:tcMar>
              <w:top w:w="70" w:type="dxa"/>
              <w:left w:w="75" w:type="dxa"/>
              <w:bottom w:w="70" w:type="dxa"/>
              <w:right w:w="75" w:type="dxa"/>
            </w:tcMar>
            <w:vAlign w:val="center"/>
          </w:tcPr>
          <w:p w14:paraId="71B13B9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100</w:t>
            </w:r>
          </w:p>
        </w:tc>
        <w:tc>
          <w:tcPr>
            <w:tcW w:w="1040" w:type="dxa"/>
            <w:tcMar>
              <w:top w:w="70" w:type="dxa"/>
              <w:left w:w="75" w:type="dxa"/>
              <w:bottom w:w="70" w:type="dxa"/>
              <w:right w:w="75" w:type="dxa"/>
            </w:tcMar>
            <w:vAlign w:val="center"/>
          </w:tcPr>
          <w:p w14:paraId="3748850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7423F73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14240</w:t>
            </w:r>
          </w:p>
        </w:tc>
        <w:tc>
          <w:tcPr>
            <w:tcW w:w="1280" w:type="dxa"/>
            <w:tcMar>
              <w:top w:w="70" w:type="dxa"/>
              <w:left w:w="75" w:type="dxa"/>
              <w:bottom w:w="70" w:type="dxa"/>
              <w:right w:w="75" w:type="dxa"/>
            </w:tcMar>
            <w:vAlign w:val="center"/>
          </w:tcPr>
          <w:p w14:paraId="22D0EAF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13416.27</w:t>
            </w:r>
          </w:p>
        </w:tc>
        <w:tc>
          <w:tcPr>
            <w:tcW w:w="1280" w:type="dxa"/>
            <w:tcMar>
              <w:top w:w="70" w:type="dxa"/>
              <w:left w:w="75" w:type="dxa"/>
              <w:bottom w:w="70" w:type="dxa"/>
              <w:right w:w="75" w:type="dxa"/>
            </w:tcMar>
            <w:vAlign w:val="center"/>
          </w:tcPr>
          <w:p w14:paraId="43D3506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13557.24</w:t>
            </w:r>
          </w:p>
        </w:tc>
        <w:tc>
          <w:tcPr>
            <w:tcW w:w="1120" w:type="dxa"/>
            <w:tcMar>
              <w:top w:w="70" w:type="dxa"/>
              <w:left w:w="75" w:type="dxa"/>
              <w:bottom w:w="70" w:type="dxa"/>
              <w:right w:w="75" w:type="dxa"/>
            </w:tcMar>
            <w:vAlign w:val="center"/>
          </w:tcPr>
          <w:p w14:paraId="1CC0B2F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237.33</w:t>
            </w:r>
          </w:p>
        </w:tc>
        <w:tc>
          <w:tcPr>
            <w:tcW w:w="1040" w:type="dxa"/>
            <w:tcMar>
              <w:top w:w="70" w:type="dxa"/>
              <w:left w:w="75" w:type="dxa"/>
              <w:bottom w:w="70" w:type="dxa"/>
              <w:right w:w="75" w:type="dxa"/>
            </w:tcMar>
            <w:vAlign w:val="center"/>
          </w:tcPr>
          <w:p w14:paraId="279DCFD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6C3B7AD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Incumple</w:t>
            </w:r>
          </w:p>
        </w:tc>
      </w:tr>
      <w:tr w:rsidR="000F093A" w:rsidRPr="00CE4C42" w14:paraId="3DBF7817" w14:textId="77777777">
        <w:trPr>
          <w:cantSplit/>
          <w:jc w:val="center"/>
        </w:trPr>
        <w:tc>
          <w:tcPr>
            <w:tcW w:w="2319" w:type="dxa"/>
            <w:tcMar>
              <w:top w:w="70" w:type="dxa"/>
              <w:left w:w="75" w:type="dxa"/>
              <w:bottom w:w="70" w:type="dxa"/>
              <w:right w:w="75" w:type="dxa"/>
            </w:tcMar>
            <w:vAlign w:val="center"/>
          </w:tcPr>
          <w:p w14:paraId="7495C057"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Muy alta</w:t>
            </w:r>
          </w:p>
        </w:tc>
        <w:tc>
          <w:tcPr>
            <w:tcW w:w="560" w:type="dxa"/>
            <w:tcMar>
              <w:top w:w="70" w:type="dxa"/>
              <w:left w:w="75" w:type="dxa"/>
              <w:bottom w:w="70" w:type="dxa"/>
              <w:right w:w="75" w:type="dxa"/>
            </w:tcMar>
            <w:vAlign w:val="center"/>
          </w:tcPr>
          <w:p w14:paraId="3000C5F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w:t>
            </w:r>
          </w:p>
        </w:tc>
        <w:tc>
          <w:tcPr>
            <w:tcW w:w="1040" w:type="dxa"/>
            <w:tcMar>
              <w:top w:w="70" w:type="dxa"/>
              <w:left w:w="75" w:type="dxa"/>
              <w:bottom w:w="70" w:type="dxa"/>
              <w:right w:w="75" w:type="dxa"/>
            </w:tcMar>
            <w:vAlign w:val="center"/>
          </w:tcPr>
          <w:p w14:paraId="28B8427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3FDABAF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3000</w:t>
            </w:r>
          </w:p>
        </w:tc>
        <w:tc>
          <w:tcPr>
            <w:tcW w:w="880" w:type="dxa"/>
            <w:tcMar>
              <w:top w:w="70" w:type="dxa"/>
              <w:left w:w="75" w:type="dxa"/>
              <w:bottom w:w="70" w:type="dxa"/>
              <w:right w:w="75" w:type="dxa"/>
            </w:tcMar>
            <w:vAlign w:val="center"/>
          </w:tcPr>
          <w:p w14:paraId="4543EA4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100</w:t>
            </w:r>
          </w:p>
        </w:tc>
        <w:tc>
          <w:tcPr>
            <w:tcW w:w="1040" w:type="dxa"/>
            <w:tcMar>
              <w:top w:w="70" w:type="dxa"/>
              <w:left w:w="75" w:type="dxa"/>
              <w:bottom w:w="70" w:type="dxa"/>
              <w:right w:w="75" w:type="dxa"/>
            </w:tcMar>
            <w:vAlign w:val="center"/>
          </w:tcPr>
          <w:p w14:paraId="598071E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2F9D796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14921</w:t>
            </w:r>
          </w:p>
        </w:tc>
        <w:tc>
          <w:tcPr>
            <w:tcW w:w="1280" w:type="dxa"/>
            <w:tcMar>
              <w:top w:w="70" w:type="dxa"/>
              <w:left w:w="75" w:type="dxa"/>
              <w:bottom w:w="70" w:type="dxa"/>
              <w:right w:w="75" w:type="dxa"/>
            </w:tcMar>
            <w:vAlign w:val="center"/>
          </w:tcPr>
          <w:p w14:paraId="4747A59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12613.58</w:t>
            </w:r>
          </w:p>
        </w:tc>
        <w:tc>
          <w:tcPr>
            <w:tcW w:w="1280" w:type="dxa"/>
            <w:tcMar>
              <w:top w:w="70" w:type="dxa"/>
              <w:left w:w="75" w:type="dxa"/>
              <w:bottom w:w="70" w:type="dxa"/>
              <w:right w:w="75" w:type="dxa"/>
            </w:tcMar>
            <w:vAlign w:val="center"/>
          </w:tcPr>
          <w:p w14:paraId="22A8294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12675.21</w:t>
            </w:r>
          </w:p>
        </w:tc>
        <w:tc>
          <w:tcPr>
            <w:tcW w:w="1120" w:type="dxa"/>
            <w:tcMar>
              <w:top w:w="70" w:type="dxa"/>
              <w:left w:w="75" w:type="dxa"/>
              <w:bottom w:w="70" w:type="dxa"/>
              <w:right w:w="75" w:type="dxa"/>
            </w:tcMar>
            <w:vAlign w:val="center"/>
          </w:tcPr>
          <w:p w14:paraId="28458FE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248.68</w:t>
            </w:r>
          </w:p>
        </w:tc>
        <w:tc>
          <w:tcPr>
            <w:tcW w:w="1040" w:type="dxa"/>
            <w:tcMar>
              <w:top w:w="70" w:type="dxa"/>
              <w:left w:w="75" w:type="dxa"/>
              <w:bottom w:w="70" w:type="dxa"/>
              <w:right w:w="75" w:type="dxa"/>
            </w:tcMar>
            <w:vAlign w:val="center"/>
          </w:tcPr>
          <w:p w14:paraId="0FAF0A8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4932D26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Incumple</w:t>
            </w:r>
          </w:p>
        </w:tc>
      </w:tr>
      <w:tr w:rsidR="000F093A" w:rsidRPr="00CE4C42" w14:paraId="1C26599A" w14:textId="77777777" w:rsidTr="00CE4C42">
        <w:trPr>
          <w:cantSplit/>
          <w:jc w:val="center"/>
        </w:trPr>
        <w:tc>
          <w:tcPr>
            <w:tcW w:w="2319" w:type="dxa"/>
            <w:tcMar>
              <w:top w:w="70" w:type="dxa"/>
              <w:left w:w="75" w:type="dxa"/>
              <w:bottom w:w="70" w:type="dxa"/>
              <w:right w:w="75" w:type="dxa"/>
            </w:tcMar>
            <w:vAlign w:val="center"/>
          </w:tcPr>
          <w:p w14:paraId="756ED1AF"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Muy alta</w:t>
            </w:r>
          </w:p>
        </w:tc>
        <w:tc>
          <w:tcPr>
            <w:tcW w:w="560" w:type="dxa"/>
            <w:tcMar>
              <w:top w:w="70" w:type="dxa"/>
              <w:left w:w="75" w:type="dxa"/>
              <w:bottom w:w="70" w:type="dxa"/>
              <w:right w:w="75" w:type="dxa"/>
            </w:tcMar>
            <w:vAlign w:val="center"/>
          </w:tcPr>
          <w:p w14:paraId="376F23C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w:t>
            </w:r>
          </w:p>
        </w:tc>
        <w:tc>
          <w:tcPr>
            <w:tcW w:w="1040" w:type="dxa"/>
            <w:tcMar>
              <w:top w:w="70" w:type="dxa"/>
              <w:left w:w="75" w:type="dxa"/>
              <w:bottom w:w="70" w:type="dxa"/>
              <w:right w:w="75" w:type="dxa"/>
            </w:tcMar>
            <w:vAlign w:val="center"/>
          </w:tcPr>
          <w:p w14:paraId="3DBC773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02363E5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3000</w:t>
            </w:r>
          </w:p>
        </w:tc>
        <w:tc>
          <w:tcPr>
            <w:tcW w:w="880" w:type="dxa"/>
            <w:tcMar>
              <w:top w:w="70" w:type="dxa"/>
              <w:left w:w="75" w:type="dxa"/>
              <w:bottom w:w="70" w:type="dxa"/>
              <w:right w:w="75" w:type="dxa"/>
            </w:tcMar>
            <w:vAlign w:val="center"/>
          </w:tcPr>
          <w:p w14:paraId="7603574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100</w:t>
            </w:r>
          </w:p>
        </w:tc>
        <w:tc>
          <w:tcPr>
            <w:tcW w:w="1040" w:type="dxa"/>
            <w:tcMar>
              <w:top w:w="70" w:type="dxa"/>
              <w:left w:w="75" w:type="dxa"/>
              <w:bottom w:w="70" w:type="dxa"/>
              <w:right w:w="75" w:type="dxa"/>
            </w:tcMar>
            <w:vAlign w:val="center"/>
          </w:tcPr>
          <w:p w14:paraId="7937B19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68A5794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15075</w:t>
            </w:r>
          </w:p>
        </w:tc>
        <w:tc>
          <w:tcPr>
            <w:tcW w:w="1280" w:type="dxa"/>
            <w:tcMar>
              <w:top w:w="70" w:type="dxa"/>
              <w:left w:w="75" w:type="dxa"/>
              <w:bottom w:w="70" w:type="dxa"/>
              <w:right w:w="75" w:type="dxa"/>
            </w:tcMar>
            <w:vAlign w:val="center"/>
          </w:tcPr>
          <w:p w14:paraId="2F2A56E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12668.25</w:t>
            </w:r>
          </w:p>
        </w:tc>
        <w:tc>
          <w:tcPr>
            <w:tcW w:w="1280" w:type="dxa"/>
            <w:tcMar>
              <w:top w:w="70" w:type="dxa"/>
              <w:left w:w="75" w:type="dxa"/>
              <w:bottom w:w="70" w:type="dxa"/>
              <w:right w:w="75" w:type="dxa"/>
            </w:tcMar>
            <w:vAlign w:val="center"/>
          </w:tcPr>
          <w:p w14:paraId="0654F26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12794.14</w:t>
            </w:r>
          </w:p>
        </w:tc>
        <w:tc>
          <w:tcPr>
            <w:tcW w:w="1120" w:type="dxa"/>
            <w:tcMar>
              <w:top w:w="70" w:type="dxa"/>
              <w:left w:w="75" w:type="dxa"/>
              <w:bottom w:w="70" w:type="dxa"/>
              <w:right w:w="75" w:type="dxa"/>
            </w:tcMar>
            <w:vAlign w:val="center"/>
          </w:tcPr>
          <w:p w14:paraId="03E31C8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251.25</w:t>
            </w:r>
          </w:p>
        </w:tc>
        <w:tc>
          <w:tcPr>
            <w:tcW w:w="1040" w:type="dxa"/>
            <w:tcMar>
              <w:top w:w="70" w:type="dxa"/>
              <w:left w:w="75" w:type="dxa"/>
              <w:bottom w:w="70" w:type="dxa"/>
              <w:right w:w="75" w:type="dxa"/>
            </w:tcMar>
            <w:vAlign w:val="center"/>
          </w:tcPr>
          <w:p w14:paraId="3ACA1DB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76E3CC6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Incumple</w:t>
            </w:r>
          </w:p>
        </w:tc>
      </w:tr>
      <w:tr w:rsidR="000F093A" w:rsidRPr="00CE4C42" w14:paraId="3BEAAE13" w14:textId="77777777">
        <w:trPr>
          <w:cantSplit/>
          <w:jc w:val="center"/>
        </w:trPr>
        <w:tc>
          <w:tcPr>
            <w:tcW w:w="2319" w:type="dxa"/>
            <w:tcMar>
              <w:top w:w="70" w:type="dxa"/>
              <w:left w:w="75" w:type="dxa"/>
              <w:bottom w:w="70" w:type="dxa"/>
              <w:right w:w="75" w:type="dxa"/>
            </w:tcMar>
            <w:vAlign w:val="center"/>
          </w:tcPr>
          <w:p w14:paraId="064820EC"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Estrés</w:t>
            </w:r>
          </w:p>
        </w:tc>
        <w:tc>
          <w:tcPr>
            <w:tcW w:w="560" w:type="dxa"/>
            <w:tcMar>
              <w:top w:w="70" w:type="dxa"/>
              <w:left w:w="75" w:type="dxa"/>
              <w:bottom w:w="70" w:type="dxa"/>
              <w:right w:w="75" w:type="dxa"/>
            </w:tcMar>
            <w:vAlign w:val="center"/>
          </w:tcPr>
          <w:p w14:paraId="1823A52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w:t>
            </w:r>
          </w:p>
        </w:tc>
        <w:tc>
          <w:tcPr>
            <w:tcW w:w="1040" w:type="dxa"/>
            <w:tcMar>
              <w:top w:w="70" w:type="dxa"/>
              <w:left w:w="75" w:type="dxa"/>
              <w:bottom w:w="70" w:type="dxa"/>
              <w:right w:w="75" w:type="dxa"/>
            </w:tcMar>
            <w:vAlign w:val="center"/>
          </w:tcPr>
          <w:p w14:paraId="2A836B1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0EB0F5E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7500</w:t>
            </w:r>
          </w:p>
        </w:tc>
        <w:tc>
          <w:tcPr>
            <w:tcW w:w="880" w:type="dxa"/>
            <w:tcMar>
              <w:top w:w="70" w:type="dxa"/>
              <w:left w:w="75" w:type="dxa"/>
              <w:bottom w:w="70" w:type="dxa"/>
              <w:right w:w="75" w:type="dxa"/>
            </w:tcMar>
            <w:vAlign w:val="center"/>
          </w:tcPr>
          <w:p w14:paraId="35D5710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150</w:t>
            </w:r>
          </w:p>
        </w:tc>
        <w:tc>
          <w:tcPr>
            <w:tcW w:w="1040" w:type="dxa"/>
            <w:tcMar>
              <w:top w:w="70" w:type="dxa"/>
              <w:left w:w="75" w:type="dxa"/>
              <w:bottom w:w="70" w:type="dxa"/>
              <w:right w:w="75" w:type="dxa"/>
            </w:tcMar>
            <w:vAlign w:val="center"/>
          </w:tcPr>
          <w:p w14:paraId="585D436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0CEE981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15184</w:t>
            </w:r>
          </w:p>
        </w:tc>
        <w:tc>
          <w:tcPr>
            <w:tcW w:w="1280" w:type="dxa"/>
            <w:tcMar>
              <w:top w:w="70" w:type="dxa"/>
              <w:left w:w="75" w:type="dxa"/>
              <w:bottom w:w="70" w:type="dxa"/>
              <w:right w:w="75" w:type="dxa"/>
            </w:tcMar>
            <w:vAlign w:val="center"/>
          </w:tcPr>
          <w:p w14:paraId="384C5DA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29406.04</w:t>
            </w:r>
          </w:p>
        </w:tc>
        <w:tc>
          <w:tcPr>
            <w:tcW w:w="1280" w:type="dxa"/>
            <w:tcMar>
              <w:top w:w="70" w:type="dxa"/>
              <w:left w:w="75" w:type="dxa"/>
              <w:bottom w:w="70" w:type="dxa"/>
              <w:right w:w="75" w:type="dxa"/>
            </w:tcMar>
            <w:vAlign w:val="center"/>
          </w:tcPr>
          <w:p w14:paraId="64B1A03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29615.14</w:t>
            </w:r>
          </w:p>
        </w:tc>
        <w:tc>
          <w:tcPr>
            <w:tcW w:w="1120" w:type="dxa"/>
            <w:tcMar>
              <w:top w:w="70" w:type="dxa"/>
              <w:left w:w="75" w:type="dxa"/>
              <w:bottom w:w="70" w:type="dxa"/>
              <w:right w:w="75" w:type="dxa"/>
            </w:tcMar>
            <w:vAlign w:val="center"/>
          </w:tcPr>
          <w:p w14:paraId="0D5C41F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253.07</w:t>
            </w:r>
          </w:p>
        </w:tc>
        <w:tc>
          <w:tcPr>
            <w:tcW w:w="1040" w:type="dxa"/>
            <w:tcMar>
              <w:top w:w="70" w:type="dxa"/>
              <w:left w:w="75" w:type="dxa"/>
              <w:bottom w:w="70" w:type="dxa"/>
              <w:right w:w="75" w:type="dxa"/>
            </w:tcMar>
            <w:vAlign w:val="center"/>
          </w:tcPr>
          <w:p w14:paraId="275A538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4F4241F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Incumple</w:t>
            </w:r>
          </w:p>
        </w:tc>
      </w:tr>
      <w:tr w:rsidR="000F093A" w:rsidRPr="00CE4C42" w14:paraId="11772283" w14:textId="77777777" w:rsidTr="00CE4C42">
        <w:trPr>
          <w:cantSplit/>
          <w:jc w:val="center"/>
        </w:trPr>
        <w:tc>
          <w:tcPr>
            <w:tcW w:w="2319" w:type="dxa"/>
            <w:tcMar>
              <w:top w:w="70" w:type="dxa"/>
              <w:left w:w="75" w:type="dxa"/>
              <w:bottom w:w="70" w:type="dxa"/>
              <w:right w:w="75" w:type="dxa"/>
            </w:tcMar>
            <w:vAlign w:val="center"/>
          </w:tcPr>
          <w:p w14:paraId="3524F1F5"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Estrés</w:t>
            </w:r>
          </w:p>
        </w:tc>
        <w:tc>
          <w:tcPr>
            <w:tcW w:w="560" w:type="dxa"/>
            <w:tcMar>
              <w:top w:w="70" w:type="dxa"/>
              <w:left w:w="75" w:type="dxa"/>
              <w:bottom w:w="70" w:type="dxa"/>
              <w:right w:w="75" w:type="dxa"/>
            </w:tcMar>
            <w:vAlign w:val="center"/>
          </w:tcPr>
          <w:p w14:paraId="656322C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w:t>
            </w:r>
          </w:p>
        </w:tc>
        <w:tc>
          <w:tcPr>
            <w:tcW w:w="1040" w:type="dxa"/>
            <w:tcMar>
              <w:top w:w="70" w:type="dxa"/>
              <w:left w:w="75" w:type="dxa"/>
              <w:bottom w:w="70" w:type="dxa"/>
              <w:right w:w="75" w:type="dxa"/>
            </w:tcMar>
            <w:vAlign w:val="center"/>
          </w:tcPr>
          <w:p w14:paraId="273A709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07FEC04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7500</w:t>
            </w:r>
          </w:p>
        </w:tc>
        <w:tc>
          <w:tcPr>
            <w:tcW w:w="880" w:type="dxa"/>
            <w:tcMar>
              <w:top w:w="70" w:type="dxa"/>
              <w:left w:w="75" w:type="dxa"/>
              <w:bottom w:w="70" w:type="dxa"/>
              <w:right w:w="75" w:type="dxa"/>
            </w:tcMar>
            <w:vAlign w:val="center"/>
          </w:tcPr>
          <w:p w14:paraId="53223E3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150</w:t>
            </w:r>
          </w:p>
        </w:tc>
        <w:tc>
          <w:tcPr>
            <w:tcW w:w="1040" w:type="dxa"/>
            <w:tcMar>
              <w:top w:w="70" w:type="dxa"/>
              <w:left w:w="75" w:type="dxa"/>
              <w:bottom w:w="70" w:type="dxa"/>
              <w:right w:w="75" w:type="dxa"/>
            </w:tcMar>
            <w:vAlign w:val="center"/>
          </w:tcPr>
          <w:p w14:paraId="63B91A6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4F3675C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15173</w:t>
            </w:r>
          </w:p>
        </w:tc>
        <w:tc>
          <w:tcPr>
            <w:tcW w:w="1280" w:type="dxa"/>
            <w:tcMar>
              <w:top w:w="70" w:type="dxa"/>
              <w:left w:w="75" w:type="dxa"/>
              <w:bottom w:w="70" w:type="dxa"/>
              <w:right w:w="75" w:type="dxa"/>
            </w:tcMar>
            <w:vAlign w:val="center"/>
          </w:tcPr>
          <w:p w14:paraId="7751FC8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30011.42</w:t>
            </w:r>
          </w:p>
        </w:tc>
        <w:tc>
          <w:tcPr>
            <w:tcW w:w="1280" w:type="dxa"/>
            <w:tcMar>
              <w:top w:w="70" w:type="dxa"/>
              <w:left w:w="75" w:type="dxa"/>
              <w:bottom w:w="70" w:type="dxa"/>
              <w:right w:w="75" w:type="dxa"/>
            </w:tcMar>
            <w:vAlign w:val="center"/>
          </w:tcPr>
          <w:p w14:paraId="1F51DD0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30215.32</w:t>
            </w:r>
          </w:p>
        </w:tc>
        <w:tc>
          <w:tcPr>
            <w:tcW w:w="1120" w:type="dxa"/>
            <w:tcMar>
              <w:top w:w="70" w:type="dxa"/>
              <w:left w:w="75" w:type="dxa"/>
              <w:bottom w:w="70" w:type="dxa"/>
              <w:right w:w="75" w:type="dxa"/>
            </w:tcMar>
            <w:vAlign w:val="center"/>
          </w:tcPr>
          <w:p w14:paraId="229A07E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252.88</w:t>
            </w:r>
          </w:p>
        </w:tc>
        <w:tc>
          <w:tcPr>
            <w:tcW w:w="1040" w:type="dxa"/>
            <w:tcMar>
              <w:top w:w="70" w:type="dxa"/>
              <w:left w:w="75" w:type="dxa"/>
              <w:bottom w:w="70" w:type="dxa"/>
              <w:right w:w="75" w:type="dxa"/>
            </w:tcMar>
            <w:vAlign w:val="center"/>
          </w:tcPr>
          <w:p w14:paraId="0A2EDE8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0.936</w:t>
            </w:r>
          </w:p>
        </w:tc>
        <w:tc>
          <w:tcPr>
            <w:tcW w:w="1200" w:type="dxa"/>
            <w:tcMar>
              <w:top w:w="70" w:type="dxa"/>
              <w:left w:w="75" w:type="dxa"/>
              <w:bottom w:w="70" w:type="dxa"/>
              <w:right w:w="75" w:type="dxa"/>
            </w:tcMar>
            <w:vAlign w:val="center"/>
          </w:tcPr>
          <w:p w14:paraId="431B82D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Incumple</w:t>
            </w:r>
          </w:p>
        </w:tc>
      </w:tr>
      <w:tr w:rsidR="000F093A" w:rsidRPr="00CE4C42" w14:paraId="05EB68AD" w14:textId="77777777">
        <w:trPr>
          <w:cantSplit/>
          <w:jc w:val="center"/>
        </w:trPr>
        <w:tc>
          <w:tcPr>
            <w:tcW w:w="2319" w:type="dxa"/>
            <w:tcMar>
              <w:top w:w="70" w:type="dxa"/>
              <w:left w:w="75" w:type="dxa"/>
              <w:bottom w:w="70" w:type="dxa"/>
              <w:right w:w="75" w:type="dxa"/>
            </w:tcMar>
            <w:vAlign w:val="center"/>
          </w:tcPr>
          <w:p w14:paraId="2273BC1B"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Estrés</w:t>
            </w:r>
          </w:p>
        </w:tc>
        <w:tc>
          <w:tcPr>
            <w:tcW w:w="560" w:type="dxa"/>
            <w:tcMar>
              <w:top w:w="70" w:type="dxa"/>
              <w:left w:w="75" w:type="dxa"/>
              <w:bottom w:w="70" w:type="dxa"/>
              <w:right w:w="75" w:type="dxa"/>
            </w:tcMar>
            <w:vAlign w:val="center"/>
          </w:tcPr>
          <w:p w14:paraId="4D041A5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w:t>
            </w:r>
          </w:p>
        </w:tc>
        <w:tc>
          <w:tcPr>
            <w:tcW w:w="1040" w:type="dxa"/>
            <w:tcMar>
              <w:top w:w="70" w:type="dxa"/>
              <w:left w:w="75" w:type="dxa"/>
              <w:bottom w:w="70" w:type="dxa"/>
              <w:right w:w="75" w:type="dxa"/>
            </w:tcMar>
            <w:vAlign w:val="center"/>
          </w:tcPr>
          <w:p w14:paraId="3173873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3816723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7500</w:t>
            </w:r>
          </w:p>
        </w:tc>
        <w:tc>
          <w:tcPr>
            <w:tcW w:w="880" w:type="dxa"/>
            <w:tcMar>
              <w:top w:w="70" w:type="dxa"/>
              <w:left w:w="75" w:type="dxa"/>
              <w:bottom w:w="70" w:type="dxa"/>
              <w:right w:w="75" w:type="dxa"/>
            </w:tcMar>
            <w:vAlign w:val="center"/>
          </w:tcPr>
          <w:p w14:paraId="502874C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150</w:t>
            </w:r>
          </w:p>
        </w:tc>
        <w:tc>
          <w:tcPr>
            <w:tcW w:w="1040" w:type="dxa"/>
            <w:tcMar>
              <w:top w:w="70" w:type="dxa"/>
              <w:left w:w="75" w:type="dxa"/>
              <w:bottom w:w="70" w:type="dxa"/>
              <w:right w:w="75" w:type="dxa"/>
            </w:tcMar>
            <w:vAlign w:val="center"/>
          </w:tcPr>
          <w:p w14:paraId="3B14FD7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2F4C8BC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15421</w:t>
            </w:r>
          </w:p>
        </w:tc>
        <w:tc>
          <w:tcPr>
            <w:tcW w:w="1280" w:type="dxa"/>
            <w:tcMar>
              <w:top w:w="70" w:type="dxa"/>
              <w:left w:w="75" w:type="dxa"/>
              <w:bottom w:w="70" w:type="dxa"/>
              <w:right w:w="75" w:type="dxa"/>
            </w:tcMar>
            <w:vAlign w:val="center"/>
          </w:tcPr>
          <w:p w14:paraId="269B516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29714.52</w:t>
            </w:r>
          </w:p>
        </w:tc>
        <w:tc>
          <w:tcPr>
            <w:tcW w:w="1280" w:type="dxa"/>
            <w:tcMar>
              <w:top w:w="70" w:type="dxa"/>
              <w:left w:w="75" w:type="dxa"/>
              <w:bottom w:w="70" w:type="dxa"/>
              <w:right w:w="75" w:type="dxa"/>
            </w:tcMar>
            <w:vAlign w:val="center"/>
          </w:tcPr>
          <w:p w14:paraId="2F8F66F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29734.88</w:t>
            </w:r>
          </w:p>
        </w:tc>
        <w:tc>
          <w:tcPr>
            <w:tcW w:w="1120" w:type="dxa"/>
            <w:tcMar>
              <w:top w:w="70" w:type="dxa"/>
              <w:left w:w="75" w:type="dxa"/>
              <w:bottom w:w="70" w:type="dxa"/>
              <w:right w:w="75" w:type="dxa"/>
            </w:tcMar>
            <w:vAlign w:val="center"/>
          </w:tcPr>
          <w:p w14:paraId="2B6CE2B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257.02</w:t>
            </w:r>
          </w:p>
        </w:tc>
        <w:tc>
          <w:tcPr>
            <w:tcW w:w="1040" w:type="dxa"/>
            <w:tcMar>
              <w:top w:w="70" w:type="dxa"/>
              <w:left w:w="75" w:type="dxa"/>
              <w:bottom w:w="70" w:type="dxa"/>
              <w:right w:w="75" w:type="dxa"/>
            </w:tcMar>
            <w:vAlign w:val="center"/>
          </w:tcPr>
          <w:p w14:paraId="0B41BAE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73AB190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Incumple</w:t>
            </w:r>
          </w:p>
        </w:tc>
      </w:tr>
      <w:tr w:rsidR="000F093A" w:rsidRPr="00CE4C42" w14:paraId="50D0262B" w14:textId="77777777" w:rsidTr="00CE4C42">
        <w:trPr>
          <w:cantSplit/>
          <w:jc w:val="center"/>
        </w:trPr>
        <w:tc>
          <w:tcPr>
            <w:tcW w:w="2319" w:type="dxa"/>
            <w:tcMar>
              <w:top w:w="70" w:type="dxa"/>
              <w:left w:w="75" w:type="dxa"/>
              <w:bottom w:w="70" w:type="dxa"/>
              <w:right w:w="75" w:type="dxa"/>
            </w:tcMar>
            <w:vAlign w:val="center"/>
          </w:tcPr>
          <w:p w14:paraId="331B6D92"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Estrés fuerte o pico</w:t>
            </w:r>
          </w:p>
        </w:tc>
        <w:tc>
          <w:tcPr>
            <w:tcW w:w="560" w:type="dxa"/>
            <w:tcMar>
              <w:top w:w="70" w:type="dxa"/>
              <w:left w:w="75" w:type="dxa"/>
              <w:bottom w:w="70" w:type="dxa"/>
              <w:right w:w="75" w:type="dxa"/>
            </w:tcMar>
            <w:vAlign w:val="center"/>
          </w:tcPr>
          <w:p w14:paraId="3E4740C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w:t>
            </w:r>
          </w:p>
        </w:tc>
        <w:tc>
          <w:tcPr>
            <w:tcW w:w="1040" w:type="dxa"/>
            <w:tcMar>
              <w:top w:w="70" w:type="dxa"/>
              <w:left w:w="75" w:type="dxa"/>
              <w:bottom w:w="70" w:type="dxa"/>
              <w:right w:w="75" w:type="dxa"/>
            </w:tcMar>
            <w:vAlign w:val="center"/>
          </w:tcPr>
          <w:p w14:paraId="4E8CB16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067E0B6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18000</w:t>
            </w:r>
          </w:p>
        </w:tc>
        <w:tc>
          <w:tcPr>
            <w:tcW w:w="880" w:type="dxa"/>
            <w:tcMar>
              <w:top w:w="70" w:type="dxa"/>
              <w:left w:w="75" w:type="dxa"/>
              <w:bottom w:w="70" w:type="dxa"/>
              <w:right w:w="75" w:type="dxa"/>
            </w:tcMar>
            <w:vAlign w:val="center"/>
          </w:tcPr>
          <w:p w14:paraId="2C88C34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200</w:t>
            </w:r>
          </w:p>
        </w:tc>
        <w:tc>
          <w:tcPr>
            <w:tcW w:w="1040" w:type="dxa"/>
            <w:tcMar>
              <w:top w:w="70" w:type="dxa"/>
              <w:left w:w="75" w:type="dxa"/>
              <w:bottom w:w="70" w:type="dxa"/>
              <w:right w:w="75" w:type="dxa"/>
            </w:tcMar>
            <w:vAlign w:val="center"/>
          </w:tcPr>
          <w:p w14:paraId="15B8C94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6D0F332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31427</w:t>
            </w:r>
          </w:p>
        </w:tc>
        <w:tc>
          <w:tcPr>
            <w:tcW w:w="1280" w:type="dxa"/>
            <w:tcMar>
              <w:top w:w="70" w:type="dxa"/>
              <w:left w:w="75" w:type="dxa"/>
              <w:bottom w:w="70" w:type="dxa"/>
              <w:right w:w="75" w:type="dxa"/>
            </w:tcMar>
            <w:vAlign w:val="center"/>
          </w:tcPr>
          <w:p w14:paraId="7B2AA1D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37772.62</w:t>
            </w:r>
          </w:p>
        </w:tc>
        <w:tc>
          <w:tcPr>
            <w:tcW w:w="1280" w:type="dxa"/>
            <w:tcMar>
              <w:top w:w="70" w:type="dxa"/>
              <w:left w:w="75" w:type="dxa"/>
              <w:bottom w:w="70" w:type="dxa"/>
              <w:right w:w="75" w:type="dxa"/>
            </w:tcMar>
            <w:vAlign w:val="center"/>
          </w:tcPr>
          <w:p w14:paraId="2D8F3E7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40046.20</w:t>
            </w:r>
          </w:p>
        </w:tc>
        <w:tc>
          <w:tcPr>
            <w:tcW w:w="1120" w:type="dxa"/>
            <w:tcMar>
              <w:top w:w="70" w:type="dxa"/>
              <w:left w:w="75" w:type="dxa"/>
              <w:bottom w:w="70" w:type="dxa"/>
              <w:right w:w="75" w:type="dxa"/>
            </w:tcMar>
            <w:vAlign w:val="center"/>
          </w:tcPr>
          <w:p w14:paraId="6B5C768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523.78</w:t>
            </w:r>
          </w:p>
        </w:tc>
        <w:tc>
          <w:tcPr>
            <w:tcW w:w="1040" w:type="dxa"/>
            <w:tcMar>
              <w:top w:w="70" w:type="dxa"/>
              <w:left w:w="75" w:type="dxa"/>
              <w:bottom w:w="70" w:type="dxa"/>
              <w:right w:w="75" w:type="dxa"/>
            </w:tcMar>
            <w:vAlign w:val="center"/>
          </w:tcPr>
          <w:p w14:paraId="553D142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100.000</w:t>
            </w:r>
          </w:p>
        </w:tc>
        <w:tc>
          <w:tcPr>
            <w:tcW w:w="1200" w:type="dxa"/>
            <w:tcMar>
              <w:top w:w="70" w:type="dxa"/>
              <w:left w:w="75" w:type="dxa"/>
              <w:bottom w:w="70" w:type="dxa"/>
              <w:right w:w="75" w:type="dxa"/>
            </w:tcMar>
            <w:vAlign w:val="center"/>
          </w:tcPr>
          <w:p w14:paraId="233C067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Incumple</w:t>
            </w:r>
          </w:p>
        </w:tc>
      </w:tr>
      <w:tr w:rsidR="000F093A" w:rsidRPr="00CE4C42" w14:paraId="222465D2" w14:textId="77777777">
        <w:trPr>
          <w:cantSplit/>
          <w:jc w:val="center"/>
        </w:trPr>
        <w:tc>
          <w:tcPr>
            <w:tcW w:w="2319" w:type="dxa"/>
            <w:tcMar>
              <w:top w:w="70" w:type="dxa"/>
              <w:left w:w="75" w:type="dxa"/>
              <w:bottom w:w="70" w:type="dxa"/>
              <w:right w:w="75" w:type="dxa"/>
            </w:tcMar>
            <w:vAlign w:val="center"/>
          </w:tcPr>
          <w:p w14:paraId="5C5528E5"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Estrés fuerte o pico</w:t>
            </w:r>
          </w:p>
        </w:tc>
        <w:tc>
          <w:tcPr>
            <w:tcW w:w="560" w:type="dxa"/>
            <w:tcMar>
              <w:top w:w="70" w:type="dxa"/>
              <w:left w:w="75" w:type="dxa"/>
              <w:bottom w:w="70" w:type="dxa"/>
              <w:right w:w="75" w:type="dxa"/>
            </w:tcMar>
            <w:vAlign w:val="center"/>
          </w:tcPr>
          <w:p w14:paraId="4A0EBAE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w:t>
            </w:r>
          </w:p>
        </w:tc>
        <w:tc>
          <w:tcPr>
            <w:tcW w:w="1040" w:type="dxa"/>
            <w:tcMar>
              <w:top w:w="70" w:type="dxa"/>
              <w:left w:w="75" w:type="dxa"/>
              <w:bottom w:w="70" w:type="dxa"/>
              <w:right w:w="75" w:type="dxa"/>
            </w:tcMar>
            <w:vAlign w:val="center"/>
          </w:tcPr>
          <w:p w14:paraId="3224DE0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4B6574A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18000</w:t>
            </w:r>
          </w:p>
        </w:tc>
        <w:tc>
          <w:tcPr>
            <w:tcW w:w="880" w:type="dxa"/>
            <w:tcMar>
              <w:top w:w="70" w:type="dxa"/>
              <w:left w:w="75" w:type="dxa"/>
              <w:bottom w:w="70" w:type="dxa"/>
              <w:right w:w="75" w:type="dxa"/>
            </w:tcMar>
            <w:vAlign w:val="center"/>
          </w:tcPr>
          <w:p w14:paraId="0E39E00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200</w:t>
            </w:r>
          </w:p>
        </w:tc>
        <w:tc>
          <w:tcPr>
            <w:tcW w:w="1040" w:type="dxa"/>
            <w:tcMar>
              <w:top w:w="70" w:type="dxa"/>
              <w:left w:w="75" w:type="dxa"/>
              <w:bottom w:w="70" w:type="dxa"/>
              <w:right w:w="75" w:type="dxa"/>
            </w:tcMar>
            <w:vAlign w:val="center"/>
          </w:tcPr>
          <w:p w14:paraId="5D5505F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21D3049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31460</w:t>
            </w:r>
          </w:p>
        </w:tc>
        <w:tc>
          <w:tcPr>
            <w:tcW w:w="1280" w:type="dxa"/>
            <w:tcMar>
              <w:top w:w="70" w:type="dxa"/>
              <w:left w:w="75" w:type="dxa"/>
              <w:bottom w:w="70" w:type="dxa"/>
              <w:right w:w="75" w:type="dxa"/>
            </w:tcMar>
            <w:vAlign w:val="center"/>
          </w:tcPr>
          <w:p w14:paraId="3763D43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36268.88</w:t>
            </w:r>
          </w:p>
        </w:tc>
        <w:tc>
          <w:tcPr>
            <w:tcW w:w="1280" w:type="dxa"/>
            <w:tcMar>
              <w:top w:w="70" w:type="dxa"/>
              <w:left w:w="75" w:type="dxa"/>
              <w:bottom w:w="70" w:type="dxa"/>
              <w:right w:w="75" w:type="dxa"/>
            </w:tcMar>
            <w:vAlign w:val="center"/>
          </w:tcPr>
          <w:p w14:paraId="0BD241F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38807.09</w:t>
            </w:r>
          </w:p>
        </w:tc>
        <w:tc>
          <w:tcPr>
            <w:tcW w:w="1120" w:type="dxa"/>
            <w:tcMar>
              <w:top w:w="70" w:type="dxa"/>
              <w:left w:w="75" w:type="dxa"/>
              <w:bottom w:w="70" w:type="dxa"/>
              <w:right w:w="75" w:type="dxa"/>
            </w:tcMar>
            <w:vAlign w:val="center"/>
          </w:tcPr>
          <w:p w14:paraId="1C3A5D3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524.33</w:t>
            </w:r>
          </w:p>
        </w:tc>
        <w:tc>
          <w:tcPr>
            <w:tcW w:w="1040" w:type="dxa"/>
            <w:tcMar>
              <w:top w:w="70" w:type="dxa"/>
              <w:left w:w="75" w:type="dxa"/>
              <w:bottom w:w="70" w:type="dxa"/>
              <w:right w:w="75" w:type="dxa"/>
            </w:tcMar>
            <w:vAlign w:val="center"/>
          </w:tcPr>
          <w:p w14:paraId="06175D8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100.000</w:t>
            </w:r>
          </w:p>
        </w:tc>
        <w:tc>
          <w:tcPr>
            <w:tcW w:w="1200" w:type="dxa"/>
            <w:tcMar>
              <w:top w:w="70" w:type="dxa"/>
              <w:left w:w="75" w:type="dxa"/>
              <w:bottom w:w="70" w:type="dxa"/>
              <w:right w:w="75" w:type="dxa"/>
            </w:tcMar>
            <w:vAlign w:val="center"/>
          </w:tcPr>
          <w:p w14:paraId="496AD2C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Incumple</w:t>
            </w:r>
          </w:p>
        </w:tc>
      </w:tr>
      <w:tr w:rsidR="000F093A" w:rsidRPr="00CE4C42" w14:paraId="6C9EEECA" w14:textId="77777777" w:rsidTr="00CE4C42">
        <w:trPr>
          <w:cantSplit/>
          <w:jc w:val="center"/>
        </w:trPr>
        <w:tc>
          <w:tcPr>
            <w:tcW w:w="2319" w:type="dxa"/>
            <w:tcMar>
              <w:top w:w="70" w:type="dxa"/>
              <w:left w:w="75" w:type="dxa"/>
              <w:bottom w:w="70" w:type="dxa"/>
              <w:right w:w="75" w:type="dxa"/>
            </w:tcMar>
            <w:vAlign w:val="center"/>
          </w:tcPr>
          <w:p w14:paraId="6963011A"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Estrés fuerte o pico</w:t>
            </w:r>
          </w:p>
        </w:tc>
        <w:tc>
          <w:tcPr>
            <w:tcW w:w="560" w:type="dxa"/>
            <w:tcMar>
              <w:top w:w="70" w:type="dxa"/>
              <w:left w:w="75" w:type="dxa"/>
              <w:bottom w:w="70" w:type="dxa"/>
              <w:right w:w="75" w:type="dxa"/>
            </w:tcMar>
            <w:vAlign w:val="center"/>
          </w:tcPr>
          <w:p w14:paraId="162E3E2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w:t>
            </w:r>
          </w:p>
        </w:tc>
        <w:tc>
          <w:tcPr>
            <w:tcW w:w="1040" w:type="dxa"/>
            <w:tcMar>
              <w:top w:w="70" w:type="dxa"/>
              <w:left w:w="75" w:type="dxa"/>
              <w:bottom w:w="70" w:type="dxa"/>
              <w:right w:w="75" w:type="dxa"/>
            </w:tcMar>
            <w:vAlign w:val="center"/>
          </w:tcPr>
          <w:p w14:paraId="071333B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06B49DC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18000</w:t>
            </w:r>
          </w:p>
        </w:tc>
        <w:tc>
          <w:tcPr>
            <w:tcW w:w="880" w:type="dxa"/>
            <w:tcMar>
              <w:top w:w="70" w:type="dxa"/>
              <w:left w:w="75" w:type="dxa"/>
              <w:bottom w:w="70" w:type="dxa"/>
              <w:right w:w="75" w:type="dxa"/>
            </w:tcMar>
            <w:vAlign w:val="center"/>
          </w:tcPr>
          <w:p w14:paraId="5A156CA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200</w:t>
            </w:r>
          </w:p>
        </w:tc>
        <w:tc>
          <w:tcPr>
            <w:tcW w:w="1040" w:type="dxa"/>
            <w:tcMar>
              <w:top w:w="70" w:type="dxa"/>
              <w:left w:w="75" w:type="dxa"/>
              <w:bottom w:w="70" w:type="dxa"/>
              <w:right w:w="75" w:type="dxa"/>
            </w:tcMar>
            <w:vAlign w:val="center"/>
          </w:tcPr>
          <w:p w14:paraId="02F7081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59FDE24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31468</w:t>
            </w:r>
          </w:p>
        </w:tc>
        <w:tc>
          <w:tcPr>
            <w:tcW w:w="1280" w:type="dxa"/>
            <w:tcMar>
              <w:top w:w="70" w:type="dxa"/>
              <w:left w:w="75" w:type="dxa"/>
              <w:bottom w:w="70" w:type="dxa"/>
              <w:right w:w="75" w:type="dxa"/>
            </w:tcMar>
            <w:vAlign w:val="center"/>
          </w:tcPr>
          <w:p w14:paraId="7BDF613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36634.68</w:t>
            </w:r>
          </w:p>
        </w:tc>
        <w:tc>
          <w:tcPr>
            <w:tcW w:w="1280" w:type="dxa"/>
            <w:tcMar>
              <w:top w:w="70" w:type="dxa"/>
              <w:left w:w="75" w:type="dxa"/>
              <w:bottom w:w="70" w:type="dxa"/>
              <w:right w:w="75" w:type="dxa"/>
            </w:tcMar>
            <w:vAlign w:val="center"/>
          </w:tcPr>
          <w:p w14:paraId="43A06EA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38401.34</w:t>
            </w:r>
          </w:p>
        </w:tc>
        <w:tc>
          <w:tcPr>
            <w:tcW w:w="1120" w:type="dxa"/>
            <w:tcMar>
              <w:top w:w="70" w:type="dxa"/>
              <w:left w:w="75" w:type="dxa"/>
              <w:bottom w:w="70" w:type="dxa"/>
              <w:right w:w="75" w:type="dxa"/>
            </w:tcMar>
            <w:vAlign w:val="center"/>
          </w:tcPr>
          <w:p w14:paraId="7CC15B5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524.47</w:t>
            </w:r>
          </w:p>
        </w:tc>
        <w:tc>
          <w:tcPr>
            <w:tcW w:w="1040" w:type="dxa"/>
            <w:tcMar>
              <w:top w:w="70" w:type="dxa"/>
              <w:left w:w="75" w:type="dxa"/>
              <w:bottom w:w="70" w:type="dxa"/>
              <w:right w:w="75" w:type="dxa"/>
            </w:tcMar>
            <w:vAlign w:val="center"/>
          </w:tcPr>
          <w:p w14:paraId="20D95F8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100.000</w:t>
            </w:r>
          </w:p>
        </w:tc>
        <w:tc>
          <w:tcPr>
            <w:tcW w:w="1200" w:type="dxa"/>
            <w:tcMar>
              <w:top w:w="70" w:type="dxa"/>
              <w:left w:w="75" w:type="dxa"/>
              <w:bottom w:w="70" w:type="dxa"/>
              <w:right w:w="75" w:type="dxa"/>
            </w:tcMar>
            <w:vAlign w:val="center"/>
          </w:tcPr>
          <w:p w14:paraId="4E31EEB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Incumple</w:t>
            </w:r>
          </w:p>
        </w:tc>
      </w:tr>
      <w:tr w:rsidR="000F093A" w:rsidRPr="00CE4C42" w14:paraId="604DD8F9" w14:textId="77777777">
        <w:trPr>
          <w:cantSplit/>
          <w:jc w:val="center"/>
        </w:trPr>
        <w:tc>
          <w:tcPr>
            <w:tcW w:w="2319" w:type="dxa"/>
            <w:tcMar>
              <w:top w:w="70" w:type="dxa"/>
              <w:left w:w="75" w:type="dxa"/>
              <w:bottom w:w="70" w:type="dxa"/>
              <w:right w:w="75" w:type="dxa"/>
            </w:tcMar>
            <w:vAlign w:val="center"/>
          </w:tcPr>
          <w:p w14:paraId="283BAA34"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Estrés fuerte o pico</w:t>
            </w:r>
          </w:p>
        </w:tc>
        <w:tc>
          <w:tcPr>
            <w:tcW w:w="560" w:type="dxa"/>
            <w:tcMar>
              <w:top w:w="70" w:type="dxa"/>
              <w:left w:w="75" w:type="dxa"/>
              <w:bottom w:w="70" w:type="dxa"/>
              <w:right w:w="75" w:type="dxa"/>
            </w:tcMar>
            <w:vAlign w:val="center"/>
          </w:tcPr>
          <w:p w14:paraId="13FD593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w:t>
            </w:r>
          </w:p>
        </w:tc>
        <w:tc>
          <w:tcPr>
            <w:tcW w:w="1040" w:type="dxa"/>
            <w:tcMar>
              <w:top w:w="70" w:type="dxa"/>
              <w:left w:w="75" w:type="dxa"/>
              <w:bottom w:w="70" w:type="dxa"/>
              <w:right w:w="75" w:type="dxa"/>
            </w:tcMar>
            <w:vAlign w:val="center"/>
          </w:tcPr>
          <w:p w14:paraId="79557CE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5FA4D06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18000</w:t>
            </w:r>
          </w:p>
        </w:tc>
        <w:tc>
          <w:tcPr>
            <w:tcW w:w="880" w:type="dxa"/>
            <w:tcMar>
              <w:top w:w="70" w:type="dxa"/>
              <w:left w:w="75" w:type="dxa"/>
              <w:bottom w:w="70" w:type="dxa"/>
              <w:right w:w="75" w:type="dxa"/>
            </w:tcMar>
            <w:vAlign w:val="center"/>
          </w:tcPr>
          <w:p w14:paraId="50DAF0D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200</w:t>
            </w:r>
          </w:p>
        </w:tc>
        <w:tc>
          <w:tcPr>
            <w:tcW w:w="1040" w:type="dxa"/>
            <w:tcMar>
              <w:top w:w="70" w:type="dxa"/>
              <w:left w:w="75" w:type="dxa"/>
              <w:bottom w:w="70" w:type="dxa"/>
              <w:right w:w="75" w:type="dxa"/>
            </w:tcMar>
            <w:vAlign w:val="center"/>
          </w:tcPr>
          <w:p w14:paraId="7A55DBD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4ADEC2D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31473</w:t>
            </w:r>
          </w:p>
        </w:tc>
        <w:tc>
          <w:tcPr>
            <w:tcW w:w="1280" w:type="dxa"/>
            <w:tcMar>
              <w:top w:w="70" w:type="dxa"/>
              <w:left w:w="75" w:type="dxa"/>
              <w:bottom w:w="70" w:type="dxa"/>
              <w:right w:w="75" w:type="dxa"/>
            </w:tcMar>
            <w:vAlign w:val="center"/>
          </w:tcPr>
          <w:p w14:paraId="5EE634F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35744.90</w:t>
            </w:r>
          </w:p>
        </w:tc>
        <w:tc>
          <w:tcPr>
            <w:tcW w:w="1280" w:type="dxa"/>
            <w:tcMar>
              <w:top w:w="70" w:type="dxa"/>
              <w:left w:w="75" w:type="dxa"/>
              <w:bottom w:w="70" w:type="dxa"/>
              <w:right w:w="75" w:type="dxa"/>
            </w:tcMar>
            <w:vAlign w:val="center"/>
          </w:tcPr>
          <w:p w14:paraId="408B70D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36274.85</w:t>
            </w:r>
          </w:p>
        </w:tc>
        <w:tc>
          <w:tcPr>
            <w:tcW w:w="1120" w:type="dxa"/>
            <w:tcMar>
              <w:top w:w="70" w:type="dxa"/>
              <w:left w:w="75" w:type="dxa"/>
              <w:bottom w:w="70" w:type="dxa"/>
              <w:right w:w="75" w:type="dxa"/>
            </w:tcMar>
            <w:vAlign w:val="center"/>
          </w:tcPr>
          <w:p w14:paraId="4074413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524.55</w:t>
            </w:r>
          </w:p>
        </w:tc>
        <w:tc>
          <w:tcPr>
            <w:tcW w:w="1040" w:type="dxa"/>
            <w:tcMar>
              <w:top w:w="70" w:type="dxa"/>
              <w:left w:w="75" w:type="dxa"/>
              <w:bottom w:w="70" w:type="dxa"/>
              <w:right w:w="75" w:type="dxa"/>
            </w:tcMar>
            <w:vAlign w:val="center"/>
          </w:tcPr>
          <w:p w14:paraId="46F6D0C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100.000</w:t>
            </w:r>
          </w:p>
        </w:tc>
        <w:tc>
          <w:tcPr>
            <w:tcW w:w="1200" w:type="dxa"/>
            <w:tcMar>
              <w:top w:w="70" w:type="dxa"/>
              <w:left w:w="75" w:type="dxa"/>
              <w:bottom w:w="70" w:type="dxa"/>
              <w:right w:w="75" w:type="dxa"/>
            </w:tcMar>
            <w:vAlign w:val="center"/>
          </w:tcPr>
          <w:p w14:paraId="05B3DDB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Incumple</w:t>
            </w:r>
          </w:p>
        </w:tc>
      </w:tr>
      <w:tr w:rsidR="000F093A" w:rsidRPr="00CE4C42" w14:paraId="203F6213" w14:textId="77777777" w:rsidTr="00CE4C42">
        <w:trPr>
          <w:cantSplit/>
          <w:jc w:val="center"/>
        </w:trPr>
        <w:tc>
          <w:tcPr>
            <w:tcW w:w="2319" w:type="dxa"/>
            <w:tcMar>
              <w:top w:w="70" w:type="dxa"/>
              <w:left w:w="75" w:type="dxa"/>
              <w:bottom w:w="70" w:type="dxa"/>
              <w:right w:w="75" w:type="dxa"/>
            </w:tcMar>
            <w:vAlign w:val="center"/>
          </w:tcPr>
          <w:p w14:paraId="2589AF56"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Estrés fuerte o pico</w:t>
            </w:r>
          </w:p>
        </w:tc>
        <w:tc>
          <w:tcPr>
            <w:tcW w:w="560" w:type="dxa"/>
            <w:tcMar>
              <w:top w:w="70" w:type="dxa"/>
              <w:left w:w="75" w:type="dxa"/>
              <w:bottom w:w="70" w:type="dxa"/>
              <w:right w:w="75" w:type="dxa"/>
            </w:tcMar>
            <w:vAlign w:val="center"/>
          </w:tcPr>
          <w:p w14:paraId="2E1838C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w:t>
            </w:r>
          </w:p>
        </w:tc>
        <w:tc>
          <w:tcPr>
            <w:tcW w:w="1040" w:type="dxa"/>
            <w:tcMar>
              <w:top w:w="70" w:type="dxa"/>
              <w:left w:w="75" w:type="dxa"/>
              <w:bottom w:w="70" w:type="dxa"/>
              <w:right w:w="75" w:type="dxa"/>
            </w:tcMar>
            <w:vAlign w:val="center"/>
          </w:tcPr>
          <w:p w14:paraId="72470F8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2B2B4A5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18000</w:t>
            </w:r>
          </w:p>
        </w:tc>
        <w:tc>
          <w:tcPr>
            <w:tcW w:w="880" w:type="dxa"/>
            <w:tcMar>
              <w:top w:w="70" w:type="dxa"/>
              <w:left w:w="75" w:type="dxa"/>
              <w:bottom w:w="70" w:type="dxa"/>
              <w:right w:w="75" w:type="dxa"/>
            </w:tcMar>
            <w:vAlign w:val="center"/>
          </w:tcPr>
          <w:p w14:paraId="36D0C4F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200</w:t>
            </w:r>
          </w:p>
        </w:tc>
        <w:tc>
          <w:tcPr>
            <w:tcW w:w="1040" w:type="dxa"/>
            <w:tcMar>
              <w:top w:w="70" w:type="dxa"/>
              <w:left w:w="75" w:type="dxa"/>
              <w:bottom w:w="70" w:type="dxa"/>
              <w:right w:w="75" w:type="dxa"/>
            </w:tcMar>
            <w:vAlign w:val="center"/>
          </w:tcPr>
          <w:p w14:paraId="02207F1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33B83C8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32363</w:t>
            </w:r>
          </w:p>
        </w:tc>
        <w:tc>
          <w:tcPr>
            <w:tcW w:w="1280" w:type="dxa"/>
            <w:tcMar>
              <w:top w:w="70" w:type="dxa"/>
              <w:left w:w="75" w:type="dxa"/>
              <w:bottom w:w="70" w:type="dxa"/>
              <w:right w:w="75" w:type="dxa"/>
            </w:tcMar>
            <w:vAlign w:val="center"/>
          </w:tcPr>
          <w:p w14:paraId="3DF77A4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35920.34</w:t>
            </w:r>
          </w:p>
        </w:tc>
        <w:tc>
          <w:tcPr>
            <w:tcW w:w="1280" w:type="dxa"/>
            <w:tcMar>
              <w:top w:w="70" w:type="dxa"/>
              <w:left w:w="75" w:type="dxa"/>
              <w:bottom w:w="70" w:type="dxa"/>
              <w:right w:w="75" w:type="dxa"/>
            </w:tcMar>
            <w:vAlign w:val="center"/>
          </w:tcPr>
          <w:p w14:paraId="5A1A3E0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36964.92</w:t>
            </w:r>
          </w:p>
        </w:tc>
        <w:tc>
          <w:tcPr>
            <w:tcW w:w="1120" w:type="dxa"/>
            <w:tcMar>
              <w:top w:w="70" w:type="dxa"/>
              <w:left w:w="75" w:type="dxa"/>
              <w:bottom w:w="70" w:type="dxa"/>
              <w:right w:w="75" w:type="dxa"/>
            </w:tcMar>
            <w:vAlign w:val="center"/>
          </w:tcPr>
          <w:p w14:paraId="3BCB26C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539.38</w:t>
            </w:r>
          </w:p>
        </w:tc>
        <w:tc>
          <w:tcPr>
            <w:tcW w:w="1040" w:type="dxa"/>
            <w:tcMar>
              <w:top w:w="70" w:type="dxa"/>
              <w:left w:w="75" w:type="dxa"/>
              <w:bottom w:w="70" w:type="dxa"/>
              <w:right w:w="75" w:type="dxa"/>
            </w:tcMar>
            <w:vAlign w:val="center"/>
          </w:tcPr>
          <w:p w14:paraId="7B9C7B8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100.000</w:t>
            </w:r>
          </w:p>
        </w:tc>
        <w:tc>
          <w:tcPr>
            <w:tcW w:w="1200" w:type="dxa"/>
            <w:tcMar>
              <w:top w:w="70" w:type="dxa"/>
              <w:left w:w="75" w:type="dxa"/>
              <w:bottom w:w="70" w:type="dxa"/>
              <w:right w:w="75" w:type="dxa"/>
            </w:tcMar>
            <w:vAlign w:val="center"/>
          </w:tcPr>
          <w:p w14:paraId="3D3B1FC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Incumple</w:t>
            </w:r>
          </w:p>
        </w:tc>
      </w:tr>
    </w:tbl>
    <w:p w14:paraId="3AA236A3" w14:textId="77777777" w:rsidR="000F093A" w:rsidRPr="00CE4C42" w:rsidRDefault="000F093A">
      <w:pPr>
        <w:spacing w:after="0"/>
        <w:rPr>
          <w:rFonts w:ascii="Times New Roman" w:hAnsi="Times New Roman" w:cs="Times New Roman"/>
        </w:rPr>
      </w:pPr>
    </w:p>
    <w:p w14:paraId="7C16ECD8" w14:textId="77777777" w:rsidR="000F093A" w:rsidRPr="00CE4C42" w:rsidRDefault="00000000">
      <w:pPr>
        <w:pStyle w:val="Caption"/>
        <w:keepLines/>
        <w:rPr>
          <w:rFonts w:ascii="Times New Roman" w:hAnsi="Times New Roman" w:cs="Times New Roman"/>
          <w:lang w:val="es-CO"/>
        </w:rPr>
      </w:pPr>
      <w:r w:rsidRPr="00CE4C42">
        <w:rPr>
          <w:rFonts w:ascii="Times New Roman" w:hAnsi="Times New Roman" w:cs="Times New Roman"/>
          <w:lang w:val="es-CO"/>
        </w:rPr>
        <w:t>Fuente: resultados/GET y resultados/tabla_maestra.csv. No se incluyeron pruebas exploratorias ni inválidas.</w:t>
      </w:r>
    </w:p>
    <w:p w14:paraId="16890E50" w14:textId="77777777" w:rsidR="000F093A" w:rsidRPr="00CE4C42" w:rsidRDefault="000F093A">
      <w:pPr>
        <w:rPr>
          <w:rFonts w:ascii="Times New Roman" w:hAnsi="Times New Roman" w:cs="Times New Roman"/>
          <w:lang w:val="es-CO"/>
        </w:rPr>
        <w:sectPr w:rsidR="000F093A" w:rsidRPr="00CE4C42">
          <w:footerReference w:type="default" r:id="rId10"/>
          <w:pgSz w:w="15840" w:h="12240" w:orient="landscape"/>
          <w:pgMar w:top="936" w:right="893" w:bottom="936" w:left="893" w:header="403" w:footer="432" w:gutter="0"/>
          <w:cols w:space="720"/>
          <w:docGrid w:linePitch="360"/>
        </w:sectPr>
      </w:pPr>
    </w:p>
    <w:p w14:paraId="22F6BF7F" w14:textId="77777777" w:rsidR="000F093A" w:rsidRPr="00CE4C42" w:rsidRDefault="00000000">
      <w:pPr>
        <w:pStyle w:val="Heading1"/>
        <w:rPr>
          <w:rFonts w:ascii="Times New Roman" w:hAnsi="Times New Roman" w:cs="Times New Roman"/>
          <w:lang w:val="es-CO"/>
        </w:rPr>
      </w:pPr>
      <w:r w:rsidRPr="00CE4C42">
        <w:rPr>
          <w:rFonts w:ascii="Times New Roman" w:hAnsi="Times New Roman" w:cs="Times New Roman"/>
          <w:lang w:val="es-CO"/>
        </w:rPr>
        <w:lastRenderedPageBreak/>
        <w:t>7.2 Resultados POST</w:t>
      </w:r>
    </w:p>
    <w:p w14:paraId="6F1D39F5" w14:textId="77777777" w:rsidR="000F093A" w:rsidRPr="00CE4C42" w:rsidRDefault="00000000">
      <w:pPr>
        <w:rPr>
          <w:rFonts w:ascii="Times New Roman" w:hAnsi="Times New Roman" w:cs="Times New Roman"/>
        </w:rPr>
      </w:pPr>
      <w:r w:rsidRPr="00CE4C42">
        <w:rPr>
          <w:rFonts w:ascii="Times New Roman" w:hAnsi="Times New Roman" w:cs="Times New Roman"/>
          <w:lang w:val="es-CO"/>
        </w:rPr>
        <w:t xml:space="preserve">Tabla 2. Corridas válidas del POST. </w:t>
      </w:r>
      <w:proofErr w:type="spellStart"/>
      <w:r w:rsidRPr="00CE4C42">
        <w:rPr>
          <w:rFonts w:ascii="Times New Roman" w:hAnsi="Times New Roman" w:cs="Times New Roman"/>
          <w:lang w:val="es-CO"/>
        </w:rPr>
        <w:t>JMeter</w:t>
      </w:r>
      <w:proofErr w:type="spellEnd"/>
      <w:r w:rsidRPr="00CE4C42">
        <w:rPr>
          <w:rFonts w:ascii="Times New Roman" w:hAnsi="Times New Roman" w:cs="Times New Roman"/>
          <w:lang w:val="es-CO"/>
        </w:rPr>
        <w:t xml:space="preserve"> usa la corrida completa; Python usa </w:t>
      </w:r>
      <w:proofErr w:type="spellStart"/>
      <w:r w:rsidRPr="00CE4C42">
        <w:rPr>
          <w:rFonts w:ascii="Times New Roman" w:hAnsi="Times New Roman" w:cs="Times New Roman"/>
          <w:lang w:val="es-CO"/>
        </w:rPr>
        <w:t>steady</w:t>
      </w:r>
      <w:proofErr w:type="spellEnd"/>
      <w:r w:rsidRPr="00CE4C42">
        <w:rPr>
          <w:rFonts w:ascii="Times New Roman" w:hAnsi="Times New Roman" w:cs="Times New Roman"/>
          <w:lang w:val="es-CO"/>
        </w:rPr>
        <w:t xml:space="preserve">. </w:t>
      </w:r>
      <w:r w:rsidRPr="00CE4C42">
        <w:rPr>
          <w:rFonts w:ascii="Times New Roman" w:hAnsi="Times New Roman" w:cs="Times New Roman"/>
        </w:rPr>
        <w:t xml:space="preserve">El </w:t>
      </w:r>
      <w:proofErr w:type="spellStart"/>
      <w:r w:rsidRPr="00CE4C42">
        <w:rPr>
          <w:rFonts w:ascii="Times New Roman" w:hAnsi="Times New Roman" w:cs="Times New Roman"/>
        </w:rPr>
        <w:t>criterio</w:t>
      </w:r>
      <w:proofErr w:type="spellEnd"/>
      <w:r w:rsidRPr="00CE4C42">
        <w:rPr>
          <w:rFonts w:ascii="Times New Roman" w:hAnsi="Times New Roman" w:cs="Times New Roman"/>
        </w:rPr>
        <w:t xml:space="preserve"> </w:t>
      </w:r>
      <w:proofErr w:type="spellStart"/>
      <w:r w:rsidRPr="00CE4C42">
        <w:rPr>
          <w:rFonts w:ascii="Times New Roman" w:hAnsi="Times New Roman" w:cs="Times New Roman"/>
        </w:rPr>
        <w:t>aplicado</w:t>
      </w:r>
      <w:proofErr w:type="spellEnd"/>
      <w:r w:rsidRPr="00CE4C42">
        <w:rPr>
          <w:rFonts w:ascii="Times New Roman" w:hAnsi="Times New Roman" w:cs="Times New Roman"/>
        </w:rPr>
        <w:t xml:space="preserve"> es Error % ≤ 2 %.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19"/>
        <w:gridCol w:w="560"/>
        <w:gridCol w:w="1040"/>
        <w:gridCol w:w="1040"/>
        <w:gridCol w:w="880"/>
        <w:gridCol w:w="1040"/>
        <w:gridCol w:w="1200"/>
        <w:gridCol w:w="1280"/>
        <w:gridCol w:w="1280"/>
        <w:gridCol w:w="1120"/>
        <w:gridCol w:w="1040"/>
        <w:gridCol w:w="1200"/>
      </w:tblGrid>
      <w:tr w:rsidR="000F093A" w:rsidRPr="00CE4C42" w14:paraId="07CA1AD6" w14:textId="77777777" w:rsidTr="00CE4C42">
        <w:trPr>
          <w:cantSplit/>
          <w:tblHeader/>
          <w:jc w:val="center"/>
        </w:trPr>
        <w:tc>
          <w:tcPr>
            <w:tcW w:w="2319" w:type="dxa"/>
            <w:tcMar>
              <w:top w:w="70" w:type="dxa"/>
              <w:left w:w="75" w:type="dxa"/>
              <w:bottom w:w="70" w:type="dxa"/>
              <w:right w:w="75" w:type="dxa"/>
            </w:tcMar>
            <w:vAlign w:val="center"/>
          </w:tcPr>
          <w:p w14:paraId="4F456F81"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b/>
                <w:color w:val="auto"/>
                <w:sz w:val="15"/>
              </w:rPr>
              <w:t>Escenario</w:t>
            </w:r>
          </w:p>
        </w:tc>
        <w:tc>
          <w:tcPr>
            <w:tcW w:w="560" w:type="dxa"/>
            <w:tcMar>
              <w:top w:w="70" w:type="dxa"/>
              <w:left w:w="75" w:type="dxa"/>
              <w:bottom w:w="70" w:type="dxa"/>
              <w:right w:w="75" w:type="dxa"/>
            </w:tcMar>
            <w:vAlign w:val="center"/>
          </w:tcPr>
          <w:p w14:paraId="35D3795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C</w:t>
            </w:r>
          </w:p>
        </w:tc>
        <w:tc>
          <w:tcPr>
            <w:tcW w:w="1040" w:type="dxa"/>
            <w:tcMar>
              <w:top w:w="70" w:type="dxa"/>
              <w:left w:w="75" w:type="dxa"/>
              <w:bottom w:w="70" w:type="dxa"/>
              <w:right w:w="75" w:type="dxa"/>
            </w:tcMar>
            <w:vAlign w:val="center"/>
          </w:tcPr>
          <w:p w14:paraId="0CE1B68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Herr.</w:t>
            </w:r>
          </w:p>
        </w:tc>
        <w:tc>
          <w:tcPr>
            <w:tcW w:w="1040" w:type="dxa"/>
            <w:tcMar>
              <w:top w:w="70" w:type="dxa"/>
              <w:left w:w="75" w:type="dxa"/>
              <w:bottom w:w="70" w:type="dxa"/>
              <w:right w:w="75" w:type="dxa"/>
            </w:tcMar>
            <w:vAlign w:val="center"/>
          </w:tcPr>
          <w:p w14:paraId="4A24F37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Carga</w:t>
            </w:r>
          </w:p>
        </w:tc>
        <w:tc>
          <w:tcPr>
            <w:tcW w:w="880" w:type="dxa"/>
            <w:tcMar>
              <w:top w:w="70" w:type="dxa"/>
              <w:left w:w="75" w:type="dxa"/>
              <w:bottom w:w="70" w:type="dxa"/>
              <w:right w:w="75" w:type="dxa"/>
            </w:tcMar>
            <w:vAlign w:val="center"/>
          </w:tcPr>
          <w:p w14:paraId="069C4D6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Ramp</w:t>
            </w:r>
          </w:p>
        </w:tc>
        <w:tc>
          <w:tcPr>
            <w:tcW w:w="1040" w:type="dxa"/>
            <w:tcMar>
              <w:top w:w="70" w:type="dxa"/>
              <w:left w:w="75" w:type="dxa"/>
              <w:bottom w:w="70" w:type="dxa"/>
              <w:right w:w="75" w:type="dxa"/>
            </w:tcMar>
            <w:vAlign w:val="center"/>
          </w:tcPr>
          <w:p w14:paraId="3552655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Dur.</w:t>
            </w:r>
          </w:p>
        </w:tc>
        <w:tc>
          <w:tcPr>
            <w:tcW w:w="1200" w:type="dxa"/>
            <w:tcMar>
              <w:top w:w="70" w:type="dxa"/>
              <w:left w:w="75" w:type="dxa"/>
              <w:bottom w:w="70" w:type="dxa"/>
              <w:right w:w="75" w:type="dxa"/>
            </w:tcMar>
            <w:vAlign w:val="center"/>
          </w:tcPr>
          <w:p w14:paraId="3505F32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Req.</w:t>
            </w:r>
          </w:p>
        </w:tc>
        <w:tc>
          <w:tcPr>
            <w:tcW w:w="1280" w:type="dxa"/>
            <w:tcMar>
              <w:top w:w="70" w:type="dxa"/>
              <w:left w:w="75" w:type="dxa"/>
              <w:bottom w:w="70" w:type="dxa"/>
              <w:right w:w="75" w:type="dxa"/>
            </w:tcMar>
            <w:vAlign w:val="center"/>
          </w:tcPr>
          <w:p w14:paraId="404CE18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p95 ms</w:t>
            </w:r>
          </w:p>
        </w:tc>
        <w:tc>
          <w:tcPr>
            <w:tcW w:w="1280" w:type="dxa"/>
            <w:tcMar>
              <w:top w:w="70" w:type="dxa"/>
              <w:left w:w="75" w:type="dxa"/>
              <w:bottom w:w="70" w:type="dxa"/>
              <w:right w:w="75" w:type="dxa"/>
            </w:tcMar>
            <w:vAlign w:val="center"/>
          </w:tcPr>
          <w:p w14:paraId="6074B5C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p99 ms</w:t>
            </w:r>
          </w:p>
        </w:tc>
        <w:tc>
          <w:tcPr>
            <w:tcW w:w="1120" w:type="dxa"/>
            <w:tcMar>
              <w:top w:w="70" w:type="dxa"/>
              <w:left w:w="75" w:type="dxa"/>
              <w:bottom w:w="70" w:type="dxa"/>
              <w:right w:w="75" w:type="dxa"/>
            </w:tcMar>
            <w:vAlign w:val="center"/>
          </w:tcPr>
          <w:p w14:paraId="786EAD4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req/s</w:t>
            </w:r>
          </w:p>
        </w:tc>
        <w:tc>
          <w:tcPr>
            <w:tcW w:w="1040" w:type="dxa"/>
            <w:tcMar>
              <w:top w:w="70" w:type="dxa"/>
              <w:left w:w="75" w:type="dxa"/>
              <w:bottom w:w="70" w:type="dxa"/>
              <w:right w:w="75" w:type="dxa"/>
            </w:tcMar>
            <w:vAlign w:val="center"/>
          </w:tcPr>
          <w:p w14:paraId="48FA145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Error %</w:t>
            </w:r>
          </w:p>
        </w:tc>
        <w:tc>
          <w:tcPr>
            <w:tcW w:w="1200" w:type="dxa"/>
            <w:tcMar>
              <w:top w:w="70" w:type="dxa"/>
              <w:left w:w="75" w:type="dxa"/>
              <w:bottom w:w="70" w:type="dxa"/>
              <w:right w:w="75" w:type="dxa"/>
            </w:tcMar>
            <w:vAlign w:val="center"/>
          </w:tcPr>
          <w:p w14:paraId="3CEA68F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5"/>
              </w:rPr>
              <w:t>ASR</w:t>
            </w:r>
          </w:p>
        </w:tc>
      </w:tr>
      <w:tr w:rsidR="000F093A" w:rsidRPr="00CE4C42" w14:paraId="22747D8F" w14:textId="77777777">
        <w:trPr>
          <w:cantSplit/>
          <w:jc w:val="center"/>
        </w:trPr>
        <w:tc>
          <w:tcPr>
            <w:tcW w:w="2319" w:type="dxa"/>
            <w:tcMar>
              <w:top w:w="70" w:type="dxa"/>
              <w:left w:w="75" w:type="dxa"/>
              <w:bottom w:w="70" w:type="dxa"/>
              <w:right w:w="75" w:type="dxa"/>
            </w:tcMar>
            <w:vAlign w:val="center"/>
          </w:tcPr>
          <w:p w14:paraId="6F743950"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Smoke</w:t>
            </w:r>
          </w:p>
        </w:tc>
        <w:tc>
          <w:tcPr>
            <w:tcW w:w="560" w:type="dxa"/>
            <w:tcMar>
              <w:top w:w="70" w:type="dxa"/>
              <w:left w:w="75" w:type="dxa"/>
              <w:bottom w:w="70" w:type="dxa"/>
              <w:right w:w="75" w:type="dxa"/>
            </w:tcMar>
            <w:vAlign w:val="center"/>
          </w:tcPr>
          <w:p w14:paraId="58C7AD6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w:t>
            </w:r>
          </w:p>
        </w:tc>
        <w:tc>
          <w:tcPr>
            <w:tcW w:w="1040" w:type="dxa"/>
            <w:tcMar>
              <w:top w:w="70" w:type="dxa"/>
              <w:left w:w="75" w:type="dxa"/>
              <w:bottom w:w="70" w:type="dxa"/>
              <w:right w:w="75" w:type="dxa"/>
            </w:tcMar>
            <w:vAlign w:val="center"/>
          </w:tcPr>
          <w:p w14:paraId="7F53D4C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JMeter</w:t>
            </w:r>
          </w:p>
        </w:tc>
        <w:tc>
          <w:tcPr>
            <w:tcW w:w="1040" w:type="dxa"/>
            <w:tcMar>
              <w:top w:w="70" w:type="dxa"/>
              <w:left w:w="75" w:type="dxa"/>
              <w:bottom w:w="70" w:type="dxa"/>
              <w:right w:w="75" w:type="dxa"/>
            </w:tcMar>
            <w:vAlign w:val="center"/>
          </w:tcPr>
          <w:p w14:paraId="4E16D55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w:t>
            </w:r>
          </w:p>
        </w:tc>
        <w:tc>
          <w:tcPr>
            <w:tcW w:w="880" w:type="dxa"/>
            <w:tcMar>
              <w:top w:w="70" w:type="dxa"/>
              <w:left w:w="75" w:type="dxa"/>
              <w:bottom w:w="70" w:type="dxa"/>
              <w:right w:w="75" w:type="dxa"/>
            </w:tcMar>
            <w:vAlign w:val="center"/>
          </w:tcPr>
          <w:p w14:paraId="5D0479B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w:t>
            </w:r>
          </w:p>
        </w:tc>
        <w:tc>
          <w:tcPr>
            <w:tcW w:w="1040" w:type="dxa"/>
            <w:tcMar>
              <w:top w:w="70" w:type="dxa"/>
              <w:left w:w="75" w:type="dxa"/>
              <w:bottom w:w="70" w:type="dxa"/>
              <w:right w:w="75" w:type="dxa"/>
            </w:tcMar>
            <w:vAlign w:val="center"/>
          </w:tcPr>
          <w:p w14:paraId="0FBF853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 loop</w:t>
            </w:r>
          </w:p>
        </w:tc>
        <w:tc>
          <w:tcPr>
            <w:tcW w:w="1200" w:type="dxa"/>
            <w:tcMar>
              <w:top w:w="70" w:type="dxa"/>
              <w:left w:w="75" w:type="dxa"/>
              <w:bottom w:w="70" w:type="dxa"/>
              <w:right w:w="75" w:type="dxa"/>
            </w:tcMar>
            <w:vAlign w:val="center"/>
          </w:tcPr>
          <w:p w14:paraId="4166F10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w:t>
            </w:r>
          </w:p>
        </w:tc>
        <w:tc>
          <w:tcPr>
            <w:tcW w:w="1280" w:type="dxa"/>
            <w:tcMar>
              <w:top w:w="70" w:type="dxa"/>
              <w:left w:w="75" w:type="dxa"/>
              <w:bottom w:w="70" w:type="dxa"/>
              <w:right w:w="75" w:type="dxa"/>
            </w:tcMar>
            <w:vAlign w:val="center"/>
          </w:tcPr>
          <w:p w14:paraId="2539E6D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51.00</w:t>
            </w:r>
          </w:p>
        </w:tc>
        <w:tc>
          <w:tcPr>
            <w:tcW w:w="1280" w:type="dxa"/>
            <w:tcMar>
              <w:top w:w="70" w:type="dxa"/>
              <w:left w:w="75" w:type="dxa"/>
              <w:bottom w:w="70" w:type="dxa"/>
              <w:right w:w="75" w:type="dxa"/>
            </w:tcMar>
            <w:vAlign w:val="center"/>
          </w:tcPr>
          <w:p w14:paraId="3959E0F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51.00</w:t>
            </w:r>
          </w:p>
        </w:tc>
        <w:tc>
          <w:tcPr>
            <w:tcW w:w="1120" w:type="dxa"/>
            <w:tcMar>
              <w:top w:w="70" w:type="dxa"/>
              <w:left w:w="75" w:type="dxa"/>
              <w:bottom w:w="70" w:type="dxa"/>
              <w:right w:w="75" w:type="dxa"/>
            </w:tcMar>
            <w:vAlign w:val="center"/>
          </w:tcPr>
          <w:p w14:paraId="4818E85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1.25</w:t>
            </w:r>
          </w:p>
        </w:tc>
        <w:tc>
          <w:tcPr>
            <w:tcW w:w="1040" w:type="dxa"/>
            <w:tcMar>
              <w:top w:w="70" w:type="dxa"/>
              <w:left w:w="75" w:type="dxa"/>
              <w:bottom w:w="70" w:type="dxa"/>
              <w:right w:w="75" w:type="dxa"/>
            </w:tcMar>
            <w:vAlign w:val="center"/>
          </w:tcPr>
          <w:p w14:paraId="7E95D4F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55185B5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7503CA86" w14:textId="77777777" w:rsidTr="00CE4C42">
        <w:trPr>
          <w:cantSplit/>
          <w:jc w:val="center"/>
        </w:trPr>
        <w:tc>
          <w:tcPr>
            <w:tcW w:w="2319" w:type="dxa"/>
            <w:tcMar>
              <w:top w:w="70" w:type="dxa"/>
              <w:left w:w="75" w:type="dxa"/>
              <w:bottom w:w="70" w:type="dxa"/>
              <w:right w:w="75" w:type="dxa"/>
            </w:tcMar>
            <w:vAlign w:val="center"/>
          </w:tcPr>
          <w:p w14:paraId="6A019AD5"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Baja</w:t>
            </w:r>
          </w:p>
        </w:tc>
        <w:tc>
          <w:tcPr>
            <w:tcW w:w="560" w:type="dxa"/>
            <w:tcMar>
              <w:top w:w="70" w:type="dxa"/>
              <w:left w:w="75" w:type="dxa"/>
              <w:bottom w:w="70" w:type="dxa"/>
              <w:right w:w="75" w:type="dxa"/>
            </w:tcMar>
            <w:vAlign w:val="center"/>
          </w:tcPr>
          <w:p w14:paraId="5A9DCCF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w:t>
            </w:r>
          </w:p>
        </w:tc>
        <w:tc>
          <w:tcPr>
            <w:tcW w:w="1040" w:type="dxa"/>
            <w:tcMar>
              <w:top w:w="70" w:type="dxa"/>
              <w:left w:w="75" w:type="dxa"/>
              <w:bottom w:w="70" w:type="dxa"/>
              <w:right w:w="75" w:type="dxa"/>
            </w:tcMar>
            <w:vAlign w:val="center"/>
          </w:tcPr>
          <w:p w14:paraId="72CC4B8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JMeter</w:t>
            </w:r>
          </w:p>
        </w:tc>
        <w:tc>
          <w:tcPr>
            <w:tcW w:w="1040" w:type="dxa"/>
            <w:tcMar>
              <w:top w:w="70" w:type="dxa"/>
              <w:left w:w="75" w:type="dxa"/>
              <w:bottom w:w="70" w:type="dxa"/>
              <w:right w:w="75" w:type="dxa"/>
            </w:tcMar>
            <w:vAlign w:val="center"/>
          </w:tcPr>
          <w:p w14:paraId="2279B42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30</w:t>
            </w:r>
          </w:p>
        </w:tc>
        <w:tc>
          <w:tcPr>
            <w:tcW w:w="880" w:type="dxa"/>
            <w:tcMar>
              <w:top w:w="70" w:type="dxa"/>
              <w:left w:w="75" w:type="dxa"/>
              <w:bottom w:w="70" w:type="dxa"/>
              <w:right w:w="75" w:type="dxa"/>
            </w:tcMar>
            <w:vAlign w:val="center"/>
          </w:tcPr>
          <w:p w14:paraId="32006A9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w:t>
            </w:r>
          </w:p>
        </w:tc>
        <w:tc>
          <w:tcPr>
            <w:tcW w:w="1040" w:type="dxa"/>
            <w:tcMar>
              <w:top w:w="70" w:type="dxa"/>
              <w:left w:w="75" w:type="dxa"/>
              <w:bottom w:w="70" w:type="dxa"/>
              <w:right w:w="75" w:type="dxa"/>
            </w:tcMar>
            <w:vAlign w:val="center"/>
          </w:tcPr>
          <w:p w14:paraId="5505444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 loop</w:t>
            </w:r>
          </w:p>
        </w:tc>
        <w:tc>
          <w:tcPr>
            <w:tcW w:w="1200" w:type="dxa"/>
            <w:tcMar>
              <w:top w:w="70" w:type="dxa"/>
              <w:left w:w="75" w:type="dxa"/>
              <w:bottom w:w="70" w:type="dxa"/>
              <w:right w:w="75" w:type="dxa"/>
            </w:tcMar>
            <w:vAlign w:val="center"/>
          </w:tcPr>
          <w:p w14:paraId="4619E89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30</w:t>
            </w:r>
          </w:p>
        </w:tc>
        <w:tc>
          <w:tcPr>
            <w:tcW w:w="1280" w:type="dxa"/>
            <w:tcMar>
              <w:top w:w="70" w:type="dxa"/>
              <w:left w:w="75" w:type="dxa"/>
              <w:bottom w:w="70" w:type="dxa"/>
              <w:right w:w="75" w:type="dxa"/>
            </w:tcMar>
            <w:vAlign w:val="center"/>
          </w:tcPr>
          <w:p w14:paraId="6AFD69B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45.30</w:t>
            </w:r>
          </w:p>
        </w:tc>
        <w:tc>
          <w:tcPr>
            <w:tcW w:w="1280" w:type="dxa"/>
            <w:tcMar>
              <w:top w:w="70" w:type="dxa"/>
              <w:left w:w="75" w:type="dxa"/>
              <w:bottom w:w="70" w:type="dxa"/>
              <w:right w:w="75" w:type="dxa"/>
            </w:tcMar>
            <w:vAlign w:val="center"/>
          </w:tcPr>
          <w:p w14:paraId="16CD381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53.00</w:t>
            </w:r>
          </w:p>
        </w:tc>
        <w:tc>
          <w:tcPr>
            <w:tcW w:w="1120" w:type="dxa"/>
            <w:tcMar>
              <w:top w:w="70" w:type="dxa"/>
              <w:left w:w="75" w:type="dxa"/>
              <w:bottom w:w="70" w:type="dxa"/>
              <w:right w:w="75" w:type="dxa"/>
            </w:tcMar>
            <w:vAlign w:val="center"/>
          </w:tcPr>
          <w:p w14:paraId="59ECD2F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3.11</w:t>
            </w:r>
          </w:p>
        </w:tc>
        <w:tc>
          <w:tcPr>
            <w:tcW w:w="1040" w:type="dxa"/>
            <w:tcMar>
              <w:top w:w="70" w:type="dxa"/>
              <w:left w:w="75" w:type="dxa"/>
              <w:bottom w:w="70" w:type="dxa"/>
              <w:right w:w="75" w:type="dxa"/>
            </w:tcMar>
            <w:vAlign w:val="center"/>
          </w:tcPr>
          <w:p w14:paraId="6D674CE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2EFE836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2332BD8F" w14:textId="77777777">
        <w:trPr>
          <w:cantSplit/>
          <w:jc w:val="center"/>
        </w:trPr>
        <w:tc>
          <w:tcPr>
            <w:tcW w:w="2319" w:type="dxa"/>
            <w:tcMar>
              <w:top w:w="70" w:type="dxa"/>
              <w:left w:w="75" w:type="dxa"/>
              <w:bottom w:w="70" w:type="dxa"/>
              <w:right w:w="75" w:type="dxa"/>
            </w:tcMar>
            <w:vAlign w:val="center"/>
          </w:tcPr>
          <w:p w14:paraId="2D7D7B28"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Media</w:t>
            </w:r>
          </w:p>
        </w:tc>
        <w:tc>
          <w:tcPr>
            <w:tcW w:w="560" w:type="dxa"/>
            <w:tcMar>
              <w:top w:w="70" w:type="dxa"/>
              <w:left w:w="75" w:type="dxa"/>
              <w:bottom w:w="70" w:type="dxa"/>
              <w:right w:w="75" w:type="dxa"/>
            </w:tcMar>
            <w:vAlign w:val="center"/>
          </w:tcPr>
          <w:p w14:paraId="41EA666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w:t>
            </w:r>
          </w:p>
        </w:tc>
        <w:tc>
          <w:tcPr>
            <w:tcW w:w="1040" w:type="dxa"/>
            <w:tcMar>
              <w:top w:w="70" w:type="dxa"/>
              <w:left w:w="75" w:type="dxa"/>
              <w:bottom w:w="70" w:type="dxa"/>
              <w:right w:w="75" w:type="dxa"/>
            </w:tcMar>
            <w:vAlign w:val="center"/>
          </w:tcPr>
          <w:p w14:paraId="5867521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JMeter</w:t>
            </w:r>
          </w:p>
        </w:tc>
        <w:tc>
          <w:tcPr>
            <w:tcW w:w="1040" w:type="dxa"/>
            <w:tcMar>
              <w:top w:w="70" w:type="dxa"/>
              <w:left w:w="75" w:type="dxa"/>
              <w:bottom w:w="70" w:type="dxa"/>
              <w:right w:w="75" w:type="dxa"/>
            </w:tcMar>
            <w:vAlign w:val="center"/>
          </w:tcPr>
          <w:p w14:paraId="0EC4F99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100</w:t>
            </w:r>
          </w:p>
        </w:tc>
        <w:tc>
          <w:tcPr>
            <w:tcW w:w="880" w:type="dxa"/>
            <w:tcMar>
              <w:top w:w="70" w:type="dxa"/>
              <w:left w:w="75" w:type="dxa"/>
              <w:bottom w:w="70" w:type="dxa"/>
              <w:right w:w="75" w:type="dxa"/>
            </w:tcMar>
            <w:vAlign w:val="center"/>
          </w:tcPr>
          <w:p w14:paraId="35A73F3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20</w:t>
            </w:r>
          </w:p>
        </w:tc>
        <w:tc>
          <w:tcPr>
            <w:tcW w:w="1040" w:type="dxa"/>
            <w:tcMar>
              <w:top w:w="70" w:type="dxa"/>
              <w:left w:w="75" w:type="dxa"/>
              <w:bottom w:w="70" w:type="dxa"/>
              <w:right w:w="75" w:type="dxa"/>
            </w:tcMar>
            <w:vAlign w:val="center"/>
          </w:tcPr>
          <w:p w14:paraId="6C31E1E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 loop</w:t>
            </w:r>
          </w:p>
        </w:tc>
        <w:tc>
          <w:tcPr>
            <w:tcW w:w="1200" w:type="dxa"/>
            <w:tcMar>
              <w:top w:w="70" w:type="dxa"/>
              <w:left w:w="75" w:type="dxa"/>
              <w:bottom w:w="70" w:type="dxa"/>
              <w:right w:w="75" w:type="dxa"/>
            </w:tcMar>
            <w:vAlign w:val="center"/>
          </w:tcPr>
          <w:p w14:paraId="50B40D1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100</w:t>
            </w:r>
          </w:p>
        </w:tc>
        <w:tc>
          <w:tcPr>
            <w:tcW w:w="1280" w:type="dxa"/>
            <w:tcMar>
              <w:top w:w="70" w:type="dxa"/>
              <w:left w:w="75" w:type="dxa"/>
              <w:bottom w:w="70" w:type="dxa"/>
              <w:right w:w="75" w:type="dxa"/>
            </w:tcMar>
            <w:vAlign w:val="center"/>
          </w:tcPr>
          <w:p w14:paraId="26682C9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35.00</w:t>
            </w:r>
          </w:p>
        </w:tc>
        <w:tc>
          <w:tcPr>
            <w:tcW w:w="1280" w:type="dxa"/>
            <w:tcMar>
              <w:top w:w="70" w:type="dxa"/>
              <w:left w:w="75" w:type="dxa"/>
              <w:bottom w:w="70" w:type="dxa"/>
              <w:right w:w="75" w:type="dxa"/>
            </w:tcMar>
            <w:vAlign w:val="center"/>
          </w:tcPr>
          <w:p w14:paraId="0582630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55.83</w:t>
            </w:r>
          </w:p>
        </w:tc>
        <w:tc>
          <w:tcPr>
            <w:tcW w:w="1120" w:type="dxa"/>
            <w:tcMar>
              <w:top w:w="70" w:type="dxa"/>
              <w:left w:w="75" w:type="dxa"/>
              <w:bottom w:w="70" w:type="dxa"/>
              <w:right w:w="75" w:type="dxa"/>
            </w:tcMar>
            <w:vAlign w:val="center"/>
          </w:tcPr>
          <w:p w14:paraId="761E181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5.05</w:t>
            </w:r>
          </w:p>
        </w:tc>
        <w:tc>
          <w:tcPr>
            <w:tcW w:w="1040" w:type="dxa"/>
            <w:tcMar>
              <w:top w:w="70" w:type="dxa"/>
              <w:left w:w="75" w:type="dxa"/>
              <w:bottom w:w="70" w:type="dxa"/>
              <w:right w:w="75" w:type="dxa"/>
            </w:tcMar>
            <w:vAlign w:val="center"/>
          </w:tcPr>
          <w:p w14:paraId="7B9064E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6D7B031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7092FC60" w14:textId="77777777" w:rsidTr="00CE4C42">
        <w:trPr>
          <w:cantSplit/>
          <w:jc w:val="center"/>
        </w:trPr>
        <w:tc>
          <w:tcPr>
            <w:tcW w:w="2319" w:type="dxa"/>
            <w:tcMar>
              <w:top w:w="70" w:type="dxa"/>
              <w:left w:w="75" w:type="dxa"/>
              <w:bottom w:w="70" w:type="dxa"/>
              <w:right w:w="75" w:type="dxa"/>
            </w:tcMar>
            <w:vAlign w:val="center"/>
          </w:tcPr>
          <w:p w14:paraId="6C9EEAF1"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Normal</w:t>
            </w:r>
          </w:p>
        </w:tc>
        <w:tc>
          <w:tcPr>
            <w:tcW w:w="560" w:type="dxa"/>
            <w:tcMar>
              <w:top w:w="70" w:type="dxa"/>
              <w:left w:w="75" w:type="dxa"/>
              <w:bottom w:w="70" w:type="dxa"/>
              <w:right w:w="75" w:type="dxa"/>
            </w:tcMar>
            <w:vAlign w:val="center"/>
          </w:tcPr>
          <w:p w14:paraId="27A8112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w:t>
            </w:r>
          </w:p>
        </w:tc>
        <w:tc>
          <w:tcPr>
            <w:tcW w:w="1040" w:type="dxa"/>
            <w:tcMar>
              <w:top w:w="70" w:type="dxa"/>
              <w:left w:w="75" w:type="dxa"/>
              <w:bottom w:w="70" w:type="dxa"/>
              <w:right w:w="75" w:type="dxa"/>
            </w:tcMar>
            <w:vAlign w:val="center"/>
          </w:tcPr>
          <w:p w14:paraId="75A67A0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JMeter</w:t>
            </w:r>
          </w:p>
        </w:tc>
        <w:tc>
          <w:tcPr>
            <w:tcW w:w="1040" w:type="dxa"/>
            <w:tcMar>
              <w:top w:w="70" w:type="dxa"/>
              <w:left w:w="75" w:type="dxa"/>
              <w:bottom w:w="70" w:type="dxa"/>
              <w:right w:w="75" w:type="dxa"/>
            </w:tcMar>
            <w:vAlign w:val="center"/>
          </w:tcPr>
          <w:p w14:paraId="0EA34FB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w:t>
            </w:r>
          </w:p>
        </w:tc>
        <w:tc>
          <w:tcPr>
            <w:tcW w:w="880" w:type="dxa"/>
            <w:tcMar>
              <w:top w:w="70" w:type="dxa"/>
              <w:left w:w="75" w:type="dxa"/>
              <w:bottom w:w="70" w:type="dxa"/>
              <w:right w:w="75" w:type="dxa"/>
            </w:tcMar>
            <w:vAlign w:val="center"/>
          </w:tcPr>
          <w:p w14:paraId="2A368AD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50</w:t>
            </w:r>
          </w:p>
        </w:tc>
        <w:tc>
          <w:tcPr>
            <w:tcW w:w="1040" w:type="dxa"/>
            <w:tcMar>
              <w:top w:w="70" w:type="dxa"/>
              <w:left w:w="75" w:type="dxa"/>
              <w:bottom w:w="70" w:type="dxa"/>
              <w:right w:w="75" w:type="dxa"/>
            </w:tcMar>
            <w:vAlign w:val="center"/>
          </w:tcPr>
          <w:p w14:paraId="0978D55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 loop</w:t>
            </w:r>
          </w:p>
        </w:tc>
        <w:tc>
          <w:tcPr>
            <w:tcW w:w="1200" w:type="dxa"/>
            <w:tcMar>
              <w:top w:w="70" w:type="dxa"/>
              <w:left w:w="75" w:type="dxa"/>
              <w:bottom w:w="70" w:type="dxa"/>
              <w:right w:w="75" w:type="dxa"/>
            </w:tcMar>
            <w:vAlign w:val="center"/>
          </w:tcPr>
          <w:p w14:paraId="7B9C1FE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w:t>
            </w:r>
          </w:p>
        </w:tc>
        <w:tc>
          <w:tcPr>
            <w:tcW w:w="1280" w:type="dxa"/>
            <w:tcMar>
              <w:top w:w="70" w:type="dxa"/>
              <w:left w:w="75" w:type="dxa"/>
              <w:bottom w:w="70" w:type="dxa"/>
              <w:right w:w="75" w:type="dxa"/>
            </w:tcMar>
            <w:vAlign w:val="center"/>
          </w:tcPr>
          <w:p w14:paraId="2F8193F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35.00</w:t>
            </w:r>
          </w:p>
        </w:tc>
        <w:tc>
          <w:tcPr>
            <w:tcW w:w="1280" w:type="dxa"/>
            <w:tcMar>
              <w:top w:w="70" w:type="dxa"/>
              <w:left w:w="75" w:type="dxa"/>
              <w:bottom w:w="70" w:type="dxa"/>
              <w:right w:w="75" w:type="dxa"/>
            </w:tcMar>
            <w:vAlign w:val="center"/>
          </w:tcPr>
          <w:p w14:paraId="19169F3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37.49</w:t>
            </w:r>
          </w:p>
        </w:tc>
        <w:tc>
          <w:tcPr>
            <w:tcW w:w="1120" w:type="dxa"/>
            <w:tcMar>
              <w:top w:w="70" w:type="dxa"/>
              <w:left w:w="75" w:type="dxa"/>
              <w:bottom w:w="70" w:type="dxa"/>
              <w:right w:w="75" w:type="dxa"/>
            </w:tcMar>
            <w:vAlign w:val="center"/>
          </w:tcPr>
          <w:p w14:paraId="13E78A3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9.03</w:t>
            </w:r>
          </w:p>
        </w:tc>
        <w:tc>
          <w:tcPr>
            <w:tcW w:w="1040" w:type="dxa"/>
            <w:tcMar>
              <w:top w:w="70" w:type="dxa"/>
              <w:left w:w="75" w:type="dxa"/>
              <w:bottom w:w="70" w:type="dxa"/>
              <w:right w:w="75" w:type="dxa"/>
            </w:tcMar>
            <w:vAlign w:val="center"/>
          </w:tcPr>
          <w:p w14:paraId="34AEAD3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2C37B7C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2973C429" w14:textId="77777777">
        <w:trPr>
          <w:cantSplit/>
          <w:jc w:val="center"/>
        </w:trPr>
        <w:tc>
          <w:tcPr>
            <w:tcW w:w="2319" w:type="dxa"/>
            <w:tcMar>
              <w:top w:w="70" w:type="dxa"/>
              <w:left w:w="75" w:type="dxa"/>
              <w:bottom w:w="70" w:type="dxa"/>
              <w:right w:w="75" w:type="dxa"/>
            </w:tcMar>
            <w:vAlign w:val="center"/>
          </w:tcPr>
          <w:p w14:paraId="51E8E4F6"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Normal</w:t>
            </w:r>
          </w:p>
        </w:tc>
        <w:tc>
          <w:tcPr>
            <w:tcW w:w="560" w:type="dxa"/>
            <w:tcMar>
              <w:top w:w="70" w:type="dxa"/>
              <w:left w:w="75" w:type="dxa"/>
              <w:bottom w:w="70" w:type="dxa"/>
              <w:right w:w="75" w:type="dxa"/>
            </w:tcMar>
            <w:vAlign w:val="center"/>
          </w:tcPr>
          <w:p w14:paraId="6EA4956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w:t>
            </w:r>
          </w:p>
        </w:tc>
        <w:tc>
          <w:tcPr>
            <w:tcW w:w="1040" w:type="dxa"/>
            <w:tcMar>
              <w:top w:w="70" w:type="dxa"/>
              <w:left w:w="75" w:type="dxa"/>
              <w:bottom w:w="70" w:type="dxa"/>
              <w:right w:w="75" w:type="dxa"/>
            </w:tcMar>
            <w:vAlign w:val="center"/>
          </w:tcPr>
          <w:p w14:paraId="3B04305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JMeter</w:t>
            </w:r>
          </w:p>
        </w:tc>
        <w:tc>
          <w:tcPr>
            <w:tcW w:w="1040" w:type="dxa"/>
            <w:tcMar>
              <w:top w:w="70" w:type="dxa"/>
              <w:left w:w="75" w:type="dxa"/>
              <w:bottom w:w="70" w:type="dxa"/>
              <w:right w:w="75" w:type="dxa"/>
            </w:tcMar>
            <w:vAlign w:val="center"/>
          </w:tcPr>
          <w:p w14:paraId="2ABF3B9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w:t>
            </w:r>
          </w:p>
        </w:tc>
        <w:tc>
          <w:tcPr>
            <w:tcW w:w="880" w:type="dxa"/>
            <w:tcMar>
              <w:top w:w="70" w:type="dxa"/>
              <w:left w:w="75" w:type="dxa"/>
              <w:bottom w:w="70" w:type="dxa"/>
              <w:right w:w="75" w:type="dxa"/>
            </w:tcMar>
            <w:vAlign w:val="center"/>
          </w:tcPr>
          <w:p w14:paraId="055EF73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50</w:t>
            </w:r>
          </w:p>
        </w:tc>
        <w:tc>
          <w:tcPr>
            <w:tcW w:w="1040" w:type="dxa"/>
            <w:tcMar>
              <w:top w:w="70" w:type="dxa"/>
              <w:left w:w="75" w:type="dxa"/>
              <w:bottom w:w="70" w:type="dxa"/>
              <w:right w:w="75" w:type="dxa"/>
            </w:tcMar>
            <w:vAlign w:val="center"/>
          </w:tcPr>
          <w:p w14:paraId="273EB22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 loop</w:t>
            </w:r>
          </w:p>
        </w:tc>
        <w:tc>
          <w:tcPr>
            <w:tcW w:w="1200" w:type="dxa"/>
            <w:tcMar>
              <w:top w:w="70" w:type="dxa"/>
              <w:left w:w="75" w:type="dxa"/>
              <w:bottom w:w="70" w:type="dxa"/>
              <w:right w:w="75" w:type="dxa"/>
            </w:tcMar>
            <w:vAlign w:val="center"/>
          </w:tcPr>
          <w:p w14:paraId="2B454C5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w:t>
            </w:r>
          </w:p>
        </w:tc>
        <w:tc>
          <w:tcPr>
            <w:tcW w:w="1280" w:type="dxa"/>
            <w:tcMar>
              <w:top w:w="70" w:type="dxa"/>
              <w:left w:w="75" w:type="dxa"/>
              <w:bottom w:w="70" w:type="dxa"/>
              <w:right w:w="75" w:type="dxa"/>
            </w:tcMar>
            <w:vAlign w:val="center"/>
          </w:tcPr>
          <w:p w14:paraId="1C8EC56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37.00</w:t>
            </w:r>
          </w:p>
        </w:tc>
        <w:tc>
          <w:tcPr>
            <w:tcW w:w="1280" w:type="dxa"/>
            <w:tcMar>
              <w:top w:w="70" w:type="dxa"/>
              <w:left w:w="75" w:type="dxa"/>
              <w:bottom w:w="70" w:type="dxa"/>
              <w:right w:w="75" w:type="dxa"/>
            </w:tcMar>
            <w:vAlign w:val="center"/>
          </w:tcPr>
          <w:p w14:paraId="2C38D14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48.90</w:t>
            </w:r>
          </w:p>
        </w:tc>
        <w:tc>
          <w:tcPr>
            <w:tcW w:w="1120" w:type="dxa"/>
            <w:tcMar>
              <w:top w:w="70" w:type="dxa"/>
              <w:left w:w="75" w:type="dxa"/>
              <w:bottom w:w="70" w:type="dxa"/>
              <w:right w:w="75" w:type="dxa"/>
            </w:tcMar>
            <w:vAlign w:val="center"/>
          </w:tcPr>
          <w:p w14:paraId="1AC21D4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9.03</w:t>
            </w:r>
          </w:p>
        </w:tc>
        <w:tc>
          <w:tcPr>
            <w:tcW w:w="1040" w:type="dxa"/>
            <w:tcMar>
              <w:top w:w="70" w:type="dxa"/>
              <w:left w:w="75" w:type="dxa"/>
              <w:bottom w:w="70" w:type="dxa"/>
              <w:right w:w="75" w:type="dxa"/>
            </w:tcMar>
            <w:vAlign w:val="center"/>
          </w:tcPr>
          <w:p w14:paraId="23E9663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4C02FB6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2D52D319" w14:textId="77777777" w:rsidTr="00CE4C42">
        <w:trPr>
          <w:cantSplit/>
          <w:jc w:val="center"/>
        </w:trPr>
        <w:tc>
          <w:tcPr>
            <w:tcW w:w="2319" w:type="dxa"/>
            <w:tcMar>
              <w:top w:w="70" w:type="dxa"/>
              <w:left w:w="75" w:type="dxa"/>
              <w:bottom w:w="70" w:type="dxa"/>
              <w:right w:w="75" w:type="dxa"/>
            </w:tcMar>
            <w:vAlign w:val="center"/>
          </w:tcPr>
          <w:p w14:paraId="59392AA4"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Normal</w:t>
            </w:r>
          </w:p>
        </w:tc>
        <w:tc>
          <w:tcPr>
            <w:tcW w:w="560" w:type="dxa"/>
            <w:tcMar>
              <w:top w:w="70" w:type="dxa"/>
              <w:left w:w="75" w:type="dxa"/>
              <w:bottom w:w="70" w:type="dxa"/>
              <w:right w:w="75" w:type="dxa"/>
            </w:tcMar>
            <w:vAlign w:val="center"/>
          </w:tcPr>
          <w:p w14:paraId="0125B5F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w:t>
            </w:r>
          </w:p>
        </w:tc>
        <w:tc>
          <w:tcPr>
            <w:tcW w:w="1040" w:type="dxa"/>
            <w:tcMar>
              <w:top w:w="70" w:type="dxa"/>
              <w:left w:w="75" w:type="dxa"/>
              <w:bottom w:w="70" w:type="dxa"/>
              <w:right w:w="75" w:type="dxa"/>
            </w:tcMar>
            <w:vAlign w:val="center"/>
          </w:tcPr>
          <w:p w14:paraId="1EC1824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JMeter</w:t>
            </w:r>
          </w:p>
        </w:tc>
        <w:tc>
          <w:tcPr>
            <w:tcW w:w="1040" w:type="dxa"/>
            <w:tcMar>
              <w:top w:w="70" w:type="dxa"/>
              <w:left w:w="75" w:type="dxa"/>
              <w:bottom w:w="70" w:type="dxa"/>
              <w:right w:w="75" w:type="dxa"/>
            </w:tcMar>
            <w:vAlign w:val="center"/>
          </w:tcPr>
          <w:p w14:paraId="00B0436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w:t>
            </w:r>
          </w:p>
        </w:tc>
        <w:tc>
          <w:tcPr>
            <w:tcW w:w="880" w:type="dxa"/>
            <w:tcMar>
              <w:top w:w="70" w:type="dxa"/>
              <w:left w:w="75" w:type="dxa"/>
              <w:bottom w:w="70" w:type="dxa"/>
              <w:right w:w="75" w:type="dxa"/>
            </w:tcMar>
            <w:vAlign w:val="center"/>
          </w:tcPr>
          <w:p w14:paraId="05158DD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50</w:t>
            </w:r>
          </w:p>
        </w:tc>
        <w:tc>
          <w:tcPr>
            <w:tcW w:w="1040" w:type="dxa"/>
            <w:tcMar>
              <w:top w:w="70" w:type="dxa"/>
              <w:left w:w="75" w:type="dxa"/>
              <w:bottom w:w="70" w:type="dxa"/>
              <w:right w:w="75" w:type="dxa"/>
            </w:tcMar>
            <w:vAlign w:val="center"/>
          </w:tcPr>
          <w:p w14:paraId="26EEFF4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 loop</w:t>
            </w:r>
          </w:p>
        </w:tc>
        <w:tc>
          <w:tcPr>
            <w:tcW w:w="1200" w:type="dxa"/>
            <w:tcMar>
              <w:top w:w="70" w:type="dxa"/>
              <w:left w:w="75" w:type="dxa"/>
              <w:bottom w:w="70" w:type="dxa"/>
              <w:right w:w="75" w:type="dxa"/>
            </w:tcMar>
            <w:vAlign w:val="center"/>
          </w:tcPr>
          <w:p w14:paraId="39C535A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w:t>
            </w:r>
          </w:p>
        </w:tc>
        <w:tc>
          <w:tcPr>
            <w:tcW w:w="1280" w:type="dxa"/>
            <w:tcMar>
              <w:top w:w="70" w:type="dxa"/>
              <w:left w:w="75" w:type="dxa"/>
              <w:bottom w:w="70" w:type="dxa"/>
              <w:right w:w="75" w:type="dxa"/>
            </w:tcMar>
            <w:vAlign w:val="center"/>
          </w:tcPr>
          <w:p w14:paraId="5DA7BA6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37.00</w:t>
            </w:r>
          </w:p>
        </w:tc>
        <w:tc>
          <w:tcPr>
            <w:tcW w:w="1280" w:type="dxa"/>
            <w:tcMar>
              <w:top w:w="70" w:type="dxa"/>
              <w:left w:w="75" w:type="dxa"/>
              <w:bottom w:w="70" w:type="dxa"/>
              <w:right w:w="75" w:type="dxa"/>
            </w:tcMar>
            <w:vAlign w:val="center"/>
          </w:tcPr>
          <w:p w14:paraId="06A6FBD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40.00</w:t>
            </w:r>
          </w:p>
        </w:tc>
        <w:tc>
          <w:tcPr>
            <w:tcW w:w="1120" w:type="dxa"/>
            <w:tcMar>
              <w:top w:w="70" w:type="dxa"/>
              <w:left w:w="75" w:type="dxa"/>
              <w:bottom w:w="70" w:type="dxa"/>
              <w:right w:w="75" w:type="dxa"/>
            </w:tcMar>
            <w:vAlign w:val="center"/>
          </w:tcPr>
          <w:p w14:paraId="4F18AC6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9.03</w:t>
            </w:r>
          </w:p>
        </w:tc>
        <w:tc>
          <w:tcPr>
            <w:tcW w:w="1040" w:type="dxa"/>
            <w:tcMar>
              <w:top w:w="70" w:type="dxa"/>
              <w:left w:w="75" w:type="dxa"/>
              <w:bottom w:w="70" w:type="dxa"/>
              <w:right w:w="75" w:type="dxa"/>
            </w:tcMar>
            <w:vAlign w:val="center"/>
          </w:tcPr>
          <w:p w14:paraId="009A5C2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3CCD5C1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491A49C8" w14:textId="77777777">
        <w:trPr>
          <w:cantSplit/>
          <w:jc w:val="center"/>
        </w:trPr>
        <w:tc>
          <w:tcPr>
            <w:tcW w:w="2319" w:type="dxa"/>
            <w:tcMar>
              <w:top w:w="70" w:type="dxa"/>
              <w:left w:w="75" w:type="dxa"/>
              <w:bottom w:w="70" w:type="dxa"/>
              <w:right w:w="75" w:type="dxa"/>
            </w:tcMar>
            <w:vAlign w:val="center"/>
          </w:tcPr>
          <w:p w14:paraId="5D7924DF"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Normal</w:t>
            </w:r>
          </w:p>
        </w:tc>
        <w:tc>
          <w:tcPr>
            <w:tcW w:w="560" w:type="dxa"/>
            <w:tcMar>
              <w:top w:w="70" w:type="dxa"/>
              <w:left w:w="75" w:type="dxa"/>
              <w:bottom w:w="70" w:type="dxa"/>
              <w:right w:w="75" w:type="dxa"/>
            </w:tcMar>
            <w:vAlign w:val="center"/>
          </w:tcPr>
          <w:p w14:paraId="0B88611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w:t>
            </w:r>
          </w:p>
        </w:tc>
        <w:tc>
          <w:tcPr>
            <w:tcW w:w="1040" w:type="dxa"/>
            <w:tcMar>
              <w:top w:w="70" w:type="dxa"/>
              <w:left w:w="75" w:type="dxa"/>
              <w:bottom w:w="70" w:type="dxa"/>
              <w:right w:w="75" w:type="dxa"/>
            </w:tcMar>
            <w:vAlign w:val="center"/>
          </w:tcPr>
          <w:p w14:paraId="0A01A6A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JMeter</w:t>
            </w:r>
          </w:p>
        </w:tc>
        <w:tc>
          <w:tcPr>
            <w:tcW w:w="1040" w:type="dxa"/>
            <w:tcMar>
              <w:top w:w="70" w:type="dxa"/>
              <w:left w:w="75" w:type="dxa"/>
              <w:bottom w:w="70" w:type="dxa"/>
              <w:right w:w="75" w:type="dxa"/>
            </w:tcMar>
            <w:vAlign w:val="center"/>
          </w:tcPr>
          <w:p w14:paraId="7C62C20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w:t>
            </w:r>
          </w:p>
        </w:tc>
        <w:tc>
          <w:tcPr>
            <w:tcW w:w="880" w:type="dxa"/>
            <w:tcMar>
              <w:top w:w="70" w:type="dxa"/>
              <w:left w:w="75" w:type="dxa"/>
              <w:bottom w:w="70" w:type="dxa"/>
              <w:right w:w="75" w:type="dxa"/>
            </w:tcMar>
            <w:vAlign w:val="center"/>
          </w:tcPr>
          <w:p w14:paraId="73B9BE2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50</w:t>
            </w:r>
          </w:p>
        </w:tc>
        <w:tc>
          <w:tcPr>
            <w:tcW w:w="1040" w:type="dxa"/>
            <w:tcMar>
              <w:top w:w="70" w:type="dxa"/>
              <w:left w:w="75" w:type="dxa"/>
              <w:bottom w:w="70" w:type="dxa"/>
              <w:right w:w="75" w:type="dxa"/>
            </w:tcMar>
            <w:vAlign w:val="center"/>
          </w:tcPr>
          <w:p w14:paraId="37C1194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 loop</w:t>
            </w:r>
          </w:p>
        </w:tc>
        <w:tc>
          <w:tcPr>
            <w:tcW w:w="1200" w:type="dxa"/>
            <w:tcMar>
              <w:top w:w="70" w:type="dxa"/>
              <w:left w:w="75" w:type="dxa"/>
              <w:bottom w:w="70" w:type="dxa"/>
              <w:right w:w="75" w:type="dxa"/>
            </w:tcMar>
            <w:vAlign w:val="center"/>
          </w:tcPr>
          <w:p w14:paraId="05F30E9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w:t>
            </w:r>
          </w:p>
        </w:tc>
        <w:tc>
          <w:tcPr>
            <w:tcW w:w="1280" w:type="dxa"/>
            <w:tcMar>
              <w:top w:w="70" w:type="dxa"/>
              <w:left w:w="75" w:type="dxa"/>
              <w:bottom w:w="70" w:type="dxa"/>
              <w:right w:w="75" w:type="dxa"/>
            </w:tcMar>
            <w:vAlign w:val="center"/>
          </w:tcPr>
          <w:p w14:paraId="5884466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35.00</w:t>
            </w:r>
          </w:p>
        </w:tc>
        <w:tc>
          <w:tcPr>
            <w:tcW w:w="1280" w:type="dxa"/>
            <w:tcMar>
              <w:top w:w="70" w:type="dxa"/>
              <w:left w:w="75" w:type="dxa"/>
              <w:bottom w:w="70" w:type="dxa"/>
              <w:right w:w="75" w:type="dxa"/>
            </w:tcMar>
            <w:vAlign w:val="center"/>
          </w:tcPr>
          <w:p w14:paraId="658D74B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39.00</w:t>
            </w:r>
          </w:p>
        </w:tc>
        <w:tc>
          <w:tcPr>
            <w:tcW w:w="1120" w:type="dxa"/>
            <w:tcMar>
              <w:top w:w="70" w:type="dxa"/>
              <w:left w:w="75" w:type="dxa"/>
              <w:bottom w:w="70" w:type="dxa"/>
              <w:right w:w="75" w:type="dxa"/>
            </w:tcMar>
            <w:vAlign w:val="center"/>
          </w:tcPr>
          <w:p w14:paraId="7EC3A37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9.03</w:t>
            </w:r>
          </w:p>
        </w:tc>
        <w:tc>
          <w:tcPr>
            <w:tcW w:w="1040" w:type="dxa"/>
            <w:tcMar>
              <w:top w:w="70" w:type="dxa"/>
              <w:left w:w="75" w:type="dxa"/>
              <w:bottom w:w="70" w:type="dxa"/>
              <w:right w:w="75" w:type="dxa"/>
            </w:tcMar>
            <w:vAlign w:val="center"/>
          </w:tcPr>
          <w:p w14:paraId="3263DAC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3BCD2BE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59050F49" w14:textId="77777777" w:rsidTr="00CE4C42">
        <w:trPr>
          <w:cantSplit/>
          <w:jc w:val="center"/>
        </w:trPr>
        <w:tc>
          <w:tcPr>
            <w:tcW w:w="2319" w:type="dxa"/>
            <w:tcMar>
              <w:top w:w="70" w:type="dxa"/>
              <w:left w:w="75" w:type="dxa"/>
              <w:bottom w:w="70" w:type="dxa"/>
              <w:right w:w="75" w:type="dxa"/>
            </w:tcMar>
            <w:vAlign w:val="center"/>
          </w:tcPr>
          <w:p w14:paraId="108D6A15"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Normal</w:t>
            </w:r>
          </w:p>
        </w:tc>
        <w:tc>
          <w:tcPr>
            <w:tcW w:w="560" w:type="dxa"/>
            <w:tcMar>
              <w:top w:w="70" w:type="dxa"/>
              <w:left w:w="75" w:type="dxa"/>
              <w:bottom w:w="70" w:type="dxa"/>
              <w:right w:w="75" w:type="dxa"/>
            </w:tcMar>
            <w:vAlign w:val="center"/>
          </w:tcPr>
          <w:p w14:paraId="1C2B54B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w:t>
            </w:r>
          </w:p>
        </w:tc>
        <w:tc>
          <w:tcPr>
            <w:tcW w:w="1040" w:type="dxa"/>
            <w:tcMar>
              <w:top w:w="70" w:type="dxa"/>
              <w:left w:w="75" w:type="dxa"/>
              <w:bottom w:w="70" w:type="dxa"/>
              <w:right w:w="75" w:type="dxa"/>
            </w:tcMar>
            <w:vAlign w:val="center"/>
          </w:tcPr>
          <w:p w14:paraId="455E977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JMeter</w:t>
            </w:r>
          </w:p>
        </w:tc>
        <w:tc>
          <w:tcPr>
            <w:tcW w:w="1040" w:type="dxa"/>
            <w:tcMar>
              <w:top w:w="70" w:type="dxa"/>
              <w:left w:w="75" w:type="dxa"/>
              <w:bottom w:w="70" w:type="dxa"/>
              <w:right w:w="75" w:type="dxa"/>
            </w:tcMar>
            <w:vAlign w:val="center"/>
          </w:tcPr>
          <w:p w14:paraId="58E5DB5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w:t>
            </w:r>
          </w:p>
        </w:tc>
        <w:tc>
          <w:tcPr>
            <w:tcW w:w="880" w:type="dxa"/>
            <w:tcMar>
              <w:top w:w="70" w:type="dxa"/>
              <w:left w:w="75" w:type="dxa"/>
              <w:bottom w:w="70" w:type="dxa"/>
              <w:right w:w="75" w:type="dxa"/>
            </w:tcMar>
            <w:vAlign w:val="center"/>
          </w:tcPr>
          <w:p w14:paraId="051D79E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50</w:t>
            </w:r>
          </w:p>
        </w:tc>
        <w:tc>
          <w:tcPr>
            <w:tcW w:w="1040" w:type="dxa"/>
            <w:tcMar>
              <w:top w:w="70" w:type="dxa"/>
              <w:left w:w="75" w:type="dxa"/>
              <w:bottom w:w="70" w:type="dxa"/>
              <w:right w:w="75" w:type="dxa"/>
            </w:tcMar>
            <w:vAlign w:val="center"/>
          </w:tcPr>
          <w:p w14:paraId="56DA0A6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 loop</w:t>
            </w:r>
          </w:p>
        </w:tc>
        <w:tc>
          <w:tcPr>
            <w:tcW w:w="1200" w:type="dxa"/>
            <w:tcMar>
              <w:top w:w="70" w:type="dxa"/>
              <w:left w:w="75" w:type="dxa"/>
              <w:bottom w:w="70" w:type="dxa"/>
              <w:right w:w="75" w:type="dxa"/>
            </w:tcMar>
            <w:vAlign w:val="center"/>
          </w:tcPr>
          <w:p w14:paraId="05CCE9F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450</w:t>
            </w:r>
          </w:p>
        </w:tc>
        <w:tc>
          <w:tcPr>
            <w:tcW w:w="1280" w:type="dxa"/>
            <w:tcMar>
              <w:top w:w="70" w:type="dxa"/>
              <w:left w:w="75" w:type="dxa"/>
              <w:bottom w:w="70" w:type="dxa"/>
              <w:right w:w="75" w:type="dxa"/>
            </w:tcMar>
            <w:vAlign w:val="center"/>
          </w:tcPr>
          <w:p w14:paraId="213810C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37.00</w:t>
            </w:r>
          </w:p>
        </w:tc>
        <w:tc>
          <w:tcPr>
            <w:tcW w:w="1280" w:type="dxa"/>
            <w:tcMar>
              <w:top w:w="70" w:type="dxa"/>
              <w:left w:w="75" w:type="dxa"/>
              <w:bottom w:w="70" w:type="dxa"/>
              <w:right w:w="75" w:type="dxa"/>
            </w:tcMar>
            <w:vAlign w:val="center"/>
          </w:tcPr>
          <w:p w14:paraId="7EE7912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42.49</w:t>
            </w:r>
          </w:p>
        </w:tc>
        <w:tc>
          <w:tcPr>
            <w:tcW w:w="1120" w:type="dxa"/>
            <w:tcMar>
              <w:top w:w="70" w:type="dxa"/>
              <w:left w:w="75" w:type="dxa"/>
              <w:bottom w:w="70" w:type="dxa"/>
              <w:right w:w="75" w:type="dxa"/>
            </w:tcMar>
            <w:vAlign w:val="center"/>
          </w:tcPr>
          <w:p w14:paraId="14B88B9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9.03</w:t>
            </w:r>
          </w:p>
        </w:tc>
        <w:tc>
          <w:tcPr>
            <w:tcW w:w="1040" w:type="dxa"/>
            <w:tcMar>
              <w:top w:w="70" w:type="dxa"/>
              <w:left w:w="75" w:type="dxa"/>
              <w:bottom w:w="70" w:type="dxa"/>
              <w:right w:w="75" w:type="dxa"/>
            </w:tcMar>
            <w:vAlign w:val="center"/>
          </w:tcPr>
          <w:p w14:paraId="06CFF47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72E1BC6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1B590999" w14:textId="77777777">
        <w:trPr>
          <w:cantSplit/>
          <w:jc w:val="center"/>
        </w:trPr>
        <w:tc>
          <w:tcPr>
            <w:tcW w:w="2319" w:type="dxa"/>
            <w:tcMar>
              <w:top w:w="70" w:type="dxa"/>
              <w:left w:w="75" w:type="dxa"/>
              <w:bottom w:w="70" w:type="dxa"/>
              <w:right w:w="75" w:type="dxa"/>
            </w:tcMar>
            <w:vAlign w:val="center"/>
          </w:tcPr>
          <w:p w14:paraId="32283DF6"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Alta</w:t>
            </w:r>
          </w:p>
        </w:tc>
        <w:tc>
          <w:tcPr>
            <w:tcW w:w="560" w:type="dxa"/>
            <w:tcMar>
              <w:top w:w="70" w:type="dxa"/>
              <w:left w:w="75" w:type="dxa"/>
              <w:bottom w:w="70" w:type="dxa"/>
              <w:right w:w="75" w:type="dxa"/>
            </w:tcMar>
            <w:vAlign w:val="center"/>
          </w:tcPr>
          <w:p w14:paraId="4CDDC30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w:t>
            </w:r>
          </w:p>
        </w:tc>
        <w:tc>
          <w:tcPr>
            <w:tcW w:w="1040" w:type="dxa"/>
            <w:tcMar>
              <w:top w:w="70" w:type="dxa"/>
              <w:left w:w="75" w:type="dxa"/>
              <w:bottom w:w="70" w:type="dxa"/>
              <w:right w:w="75" w:type="dxa"/>
            </w:tcMar>
            <w:vAlign w:val="center"/>
          </w:tcPr>
          <w:p w14:paraId="7290F53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3E1CD00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1500</w:t>
            </w:r>
          </w:p>
        </w:tc>
        <w:tc>
          <w:tcPr>
            <w:tcW w:w="880" w:type="dxa"/>
            <w:tcMar>
              <w:top w:w="70" w:type="dxa"/>
              <w:left w:w="75" w:type="dxa"/>
              <w:bottom w:w="70" w:type="dxa"/>
              <w:right w:w="75" w:type="dxa"/>
            </w:tcMar>
            <w:vAlign w:val="center"/>
          </w:tcPr>
          <w:p w14:paraId="726525C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75</w:t>
            </w:r>
          </w:p>
        </w:tc>
        <w:tc>
          <w:tcPr>
            <w:tcW w:w="1040" w:type="dxa"/>
            <w:tcMar>
              <w:top w:w="70" w:type="dxa"/>
              <w:left w:w="75" w:type="dxa"/>
              <w:bottom w:w="70" w:type="dxa"/>
              <w:right w:w="75" w:type="dxa"/>
            </w:tcMar>
            <w:vAlign w:val="center"/>
          </w:tcPr>
          <w:p w14:paraId="2D666A6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4D0DC77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18891</w:t>
            </w:r>
          </w:p>
        </w:tc>
        <w:tc>
          <w:tcPr>
            <w:tcW w:w="1280" w:type="dxa"/>
            <w:tcMar>
              <w:top w:w="70" w:type="dxa"/>
              <w:left w:w="75" w:type="dxa"/>
              <w:bottom w:w="70" w:type="dxa"/>
              <w:right w:w="75" w:type="dxa"/>
            </w:tcMar>
            <w:vAlign w:val="center"/>
          </w:tcPr>
          <w:p w14:paraId="24AA015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4946.68</w:t>
            </w:r>
          </w:p>
        </w:tc>
        <w:tc>
          <w:tcPr>
            <w:tcW w:w="1280" w:type="dxa"/>
            <w:tcMar>
              <w:top w:w="70" w:type="dxa"/>
              <w:left w:w="75" w:type="dxa"/>
              <w:bottom w:w="70" w:type="dxa"/>
              <w:right w:w="75" w:type="dxa"/>
            </w:tcMar>
            <w:vAlign w:val="center"/>
          </w:tcPr>
          <w:p w14:paraId="290229A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4963.90</w:t>
            </w:r>
          </w:p>
        </w:tc>
        <w:tc>
          <w:tcPr>
            <w:tcW w:w="1120" w:type="dxa"/>
            <w:tcMar>
              <w:top w:w="70" w:type="dxa"/>
              <w:left w:w="75" w:type="dxa"/>
              <w:bottom w:w="70" w:type="dxa"/>
              <w:right w:w="75" w:type="dxa"/>
            </w:tcMar>
            <w:vAlign w:val="center"/>
          </w:tcPr>
          <w:p w14:paraId="53054E6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314.85</w:t>
            </w:r>
          </w:p>
        </w:tc>
        <w:tc>
          <w:tcPr>
            <w:tcW w:w="1040" w:type="dxa"/>
            <w:tcMar>
              <w:top w:w="70" w:type="dxa"/>
              <w:left w:w="75" w:type="dxa"/>
              <w:bottom w:w="70" w:type="dxa"/>
              <w:right w:w="75" w:type="dxa"/>
            </w:tcMar>
            <w:vAlign w:val="center"/>
          </w:tcPr>
          <w:p w14:paraId="0D9D91A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70E8502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07CB1BC3" w14:textId="77777777" w:rsidTr="00CE4C42">
        <w:trPr>
          <w:cantSplit/>
          <w:jc w:val="center"/>
        </w:trPr>
        <w:tc>
          <w:tcPr>
            <w:tcW w:w="2319" w:type="dxa"/>
            <w:tcMar>
              <w:top w:w="70" w:type="dxa"/>
              <w:left w:w="75" w:type="dxa"/>
              <w:bottom w:w="70" w:type="dxa"/>
              <w:right w:w="75" w:type="dxa"/>
            </w:tcMar>
            <w:vAlign w:val="center"/>
          </w:tcPr>
          <w:p w14:paraId="41D1E310"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Alta</w:t>
            </w:r>
          </w:p>
        </w:tc>
        <w:tc>
          <w:tcPr>
            <w:tcW w:w="560" w:type="dxa"/>
            <w:tcMar>
              <w:top w:w="70" w:type="dxa"/>
              <w:left w:w="75" w:type="dxa"/>
              <w:bottom w:w="70" w:type="dxa"/>
              <w:right w:w="75" w:type="dxa"/>
            </w:tcMar>
            <w:vAlign w:val="center"/>
          </w:tcPr>
          <w:p w14:paraId="2C00A44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w:t>
            </w:r>
          </w:p>
        </w:tc>
        <w:tc>
          <w:tcPr>
            <w:tcW w:w="1040" w:type="dxa"/>
            <w:tcMar>
              <w:top w:w="70" w:type="dxa"/>
              <w:left w:w="75" w:type="dxa"/>
              <w:bottom w:w="70" w:type="dxa"/>
              <w:right w:w="75" w:type="dxa"/>
            </w:tcMar>
            <w:vAlign w:val="center"/>
          </w:tcPr>
          <w:p w14:paraId="2FABB60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6972E9C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1500</w:t>
            </w:r>
          </w:p>
        </w:tc>
        <w:tc>
          <w:tcPr>
            <w:tcW w:w="880" w:type="dxa"/>
            <w:tcMar>
              <w:top w:w="70" w:type="dxa"/>
              <w:left w:w="75" w:type="dxa"/>
              <w:bottom w:w="70" w:type="dxa"/>
              <w:right w:w="75" w:type="dxa"/>
            </w:tcMar>
            <w:vAlign w:val="center"/>
          </w:tcPr>
          <w:p w14:paraId="787F832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75</w:t>
            </w:r>
          </w:p>
        </w:tc>
        <w:tc>
          <w:tcPr>
            <w:tcW w:w="1040" w:type="dxa"/>
            <w:tcMar>
              <w:top w:w="70" w:type="dxa"/>
              <w:left w:w="75" w:type="dxa"/>
              <w:bottom w:w="70" w:type="dxa"/>
              <w:right w:w="75" w:type="dxa"/>
            </w:tcMar>
            <w:vAlign w:val="center"/>
          </w:tcPr>
          <w:p w14:paraId="4ED880A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62CBA98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17863</w:t>
            </w:r>
          </w:p>
        </w:tc>
        <w:tc>
          <w:tcPr>
            <w:tcW w:w="1280" w:type="dxa"/>
            <w:tcMar>
              <w:top w:w="70" w:type="dxa"/>
              <w:left w:w="75" w:type="dxa"/>
              <w:bottom w:w="70" w:type="dxa"/>
              <w:right w:w="75" w:type="dxa"/>
            </w:tcMar>
            <w:vAlign w:val="center"/>
          </w:tcPr>
          <w:p w14:paraId="3A33A8B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5128.40</w:t>
            </w:r>
          </w:p>
        </w:tc>
        <w:tc>
          <w:tcPr>
            <w:tcW w:w="1280" w:type="dxa"/>
            <w:tcMar>
              <w:top w:w="70" w:type="dxa"/>
              <w:left w:w="75" w:type="dxa"/>
              <w:bottom w:w="70" w:type="dxa"/>
              <w:right w:w="75" w:type="dxa"/>
            </w:tcMar>
            <w:vAlign w:val="center"/>
          </w:tcPr>
          <w:p w14:paraId="6ADC33F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5188.75</w:t>
            </w:r>
          </w:p>
        </w:tc>
        <w:tc>
          <w:tcPr>
            <w:tcW w:w="1120" w:type="dxa"/>
            <w:tcMar>
              <w:top w:w="70" w:type="dxa"/>
              <w:left w:w="75" w:type="dxa"/>
              <w:bottom w:w="70" w:type="dxa"/>
              <w:right w:w="75" w:type="dxa"/>
            </w:tcMar>
            <w:vAlign w:val="center"/>
          </w:tcPr>
          <w:p w14:paraId="1CC19EF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297.72</w:t>
            </w:r>
          </w:p>
        </w:tc>
        <w:tc>
          <w:tcPr>
            <w:tcW w:w="1040" w:type="dxa"/>
            <w:tcMar>
              <w:top w:w="70" w:type="dxa"/>
              <w:left w:w="75" w:type="dxa"/>
              <w:bottom w:w="70" w:type="dxa"/>
              <w:right w:w="75" w:type="dxa"/>
            </w:tcMar>
            <w:vAlign w:val="center"/>
          </w:tcPr>
          <w:p w14:paraId="4AFCFBB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66528BD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21D16C97" w14:textId="77777777">
        <w:trPr>
          <w:cantSplit/>
          <w:jc w:val="center"/>
        </w:trPr>
        <w:tc>
          <w:tcPr>
            <w:tcW w:w="2319" w:type="dxa"/>
            <w:tcMar>
              <w:top w:w="70" w:type="dxa"/>
              <w:left w:w="75" w:type="dxa"/>
              <w:bottom w:w="70" w:type="dxa"/>
              <w:right w:w="75" w:type="dxa"/>
            </w:tcMar>
            <w:vAlign w:val="center"/>
          </w:tcPr>
          <w:p w14:paraId="15F4AFDB"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Alta</w:t>
            </w:r>
          </w:p>
        </w:tc>
        <w:tc>
          <w:tcPr>
            <w:tcW w:w="560" w:type="dxa"/>
            <w:tcMar>
              <w:top w:w="70" w:type="dxa"/>
              <w:left w:w="75" w:type="dxa"/>
              <w:bottom w:w="70" w:type="dxa"/>
              <w:right w:w="75" w:type="dxa"/>
            </w:tcMar>
            <w:vAlign w:val="center"/>
          </w:tcPr>
          <w:p w14:paraId="670B17E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w:t>
            </w:r>
          </w:p>
        </w:tc>
        <w:tc>
          <w:tcPr>
            <w:tcW w:w="1040" w:type="dxa"/>
            <w:tcMar>
              <w:top w:w="70" w:type="dxa"/>
              <w:left w:w="75" w:type="dxa"/>
              <w:bottom w:w="70" w:type="dxa"/>
              <w:right w:w="75" w:type="dxa"/>
            </w:tcMar>
            <w:vAlign w:val="center"/>
          </w:tcPr>
          <w:p w14:paraId="2FA0233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2D733D2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1500</w:t>
            </w:r>
          </w:p>
        </w:tc>
        <w:tc>
          <w:tcPr>
            <w:tcW w:w="880" w:type="dxa"/>
            <w:tcMar>
              <w:top w:w="70" w:type="dxa"/>
              <w:left w:w="75" w:type="dxa"/>
              <w:bottom w:w="70" w:type="dxa"/>
              <w:right w:w="75" w:type="dxa"/>
            </w:tcMar>
            <w:vAlign w:val="center"/>
          </w:tcPr>
          <w:p w14:paraId="38FE1B5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75</w:t>
            </w:r>
          </w:p>
        </w:tc>
        <w:tc>
          <w:tcPr>
            <w:tcW w:w="1040" w:type="dxa"/>
            <w:tcMar>
              <w:top w:w="70" w:type="dxa"/>
              <w:left w:w="75" w:type="dxa"/>
              <w:bottom w:w="70" w:type="dxa"/>
              <w:right w:w="75" w:type="dxa"/>
            </w:tcMar>
            <w:vAlign w:val="center"/>
          </w:tcPr>
          <w:p w14:paraId="076CDE5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76994B8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17949</w:t>
            </w:r>
          </w:p>
        </w:tc>
        <w:tc>
          <w:tcPr>
            <w:tcW w:w="1280" w:type="dxa"/>
            <w:tcMar>
              <w:top w:w="70" w:type="dxa"/>
              <w:left w:w="75" w:type="dxa"/>
              <w:bottom w:w="70" w:type="dxa"/>
              <w:right w:w="75" w:type="dxa"/>
            </w:tcMar>
            <w:vAlign w:val="center"/>
          </w:tcPr>
          <w:p w14:paraId="71F330D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5073.12</w:t>
            </w:r>
          </w:p>
        </w:tc>
        <w:tc>
          <w:tcPr>
            <w:tcW w:w="1280" w:type="dxa"/>
            <w:tcMar>
              <w:top w:w="70" w:type="dxa"/>
              <w:left w:w="75" w:type="dxa"/>
              <w:bottom w:w="70" w:type="dxa"/>
              <w:right w:w="75" w:type="dxa"/>
            </w:tcMar>
            <w:vAlign w:val="center"/>
          </w:tcPr>
          <w:p w14:paraId="19A4936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5095.46</w:t>
            </w:r>
          </w:p>
        </w:tc>
        <w:tc>
          <w:tcPr>
            <w:tcW w:w="1120" w:type="dxa"/>
            <w:tcMar>
              <w:top w:w="70" w:type="dxa"/>
              <w:left w:w="75" w:type="dxa"/>
              <w:bottom w:w="70" w:type="dxa"/>
              <w:right w:w="75" w:type="dxa"/>
            </w:tcMar>
            <w:vAlign w:val="center"/>
          </w:tcPr>
          <w:p w14:paraId="59B68E6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299.15</w:t>
            </w:r>
          </w:p>
        </w:tc>
        <w:tc>
          <w:tcPr>
            <w:tcW w:w="1040" w:type="dxa"/>
            <w:tcMar>
              <w:top w:w="70" w:type="dxa"/>
              <w:left w:w="75" w:type="dxa"/>
              <w:bottom w:w="70" w:type="dxa"/>
              <w:right w:w="75" w:type="dxa"/>
            </w:tcMar>
            <w:vAlign w:val="center"/>
          </w:tcPr>
          <w:p w14:paraId="4B8319E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7F84B99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6B1BF254" w14:textId="77777777" w:rsidTr="00CE4C42">
        <w:trPr>
          <w:cantSplit/>
          <w:jc w:val="center"/>
        </w:trPr>
        <w:tc>
          <w:tcPr>
            <w:tcW w:w="2319" w:type="dxa"/>
            <w:tcMar>
              <w:top w:w="70" w:type="dxa"/>
              <w:left w:w="75" w:type="dxa"/>
              <w:bottom w:w="70" w:type="dxa"/>
              <w:right w:w="75" w:type="dxa"/>
            </w:tcMar>
            <w:vAlign w:val="center"/>
          </w:tcPr>
          <w:p w14:paraId="7A3FAB4D"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Muy alta</w:t>
            </w:r>
          </w:p>
        </w:tc>
        <w:tc>
          <w:tcPr>
            <w:tcW w:w="560" w:type="dxa"/>
            <w:tcMar>
              <w:top w:w="70" w:type="dxa"/>
              <w:left w:w="75" w:type="dxa"/>
              <w:bottom w:w="70" w:type="dxa"/>
              <w:right w:w="75" w:type="dxa"/>
            </w:tcMar>
            <w:vAlign w:val="center"/>
          </w:tcPr>
          <w:p w14:paraId="779BAFF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w:t>
            </w:r>
          </w:p>
        </w:tc>
        <w:tc>
          <w:tcPr>
            <w:tcW w:w="1040" w:type="dxa"/>
            <w:tcMar>
              <w:top w:w="70" w:type="dxa"/>
              <w:left w:w="75" w:type="dxa"/>
              <w:bottom w:w="70" w:type="dxa"/>
              <w:right w:w="75" w:type="dxa"/>
            </w:tcMar>
            <w:vAlign w:val="center"/>
          </w:tcPr>
          <w:p w14:paraId="2ABB894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778D3E5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3000</w:t>
            </w:r>
          </w:p>
        </w:tc>
        <w:tc>
          <w:tcPr>
            <w:tcW w:w="880" w:type="dxa"/>
            <w:tcMar>
              <w:top w:w="70" w:type="dxa"/>
              <w:left w:w="75" w:type="dxa"/>
              <w:bottom w:w="70" w:type="dxa"/>
              <w:right w:w="75" w:type="dxa"/>
            </w:tcMar>
            <w:vAlign w:val="center"/>
          </w:tcPr>
          <w:p w14:paraId="009D13C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100</w:t>
            </w:r>
          </w:p>
        </w:tc>
        <w:tc>
          <w:tcPr>
            <w:tcW w:w="1040" w:type="dxa"/>
            <w:tcMar>
              <w:top w:w="70" w:type="dxa"/>
              <w:left w:w="75" w:type="dxa"/>
              <w:bottom w:w="70" w:type="dxa"/>
              <w:right w:w="75" w:type="dxa"/>
            </w:tcMar>
            <w:vAlign w:val="center"/>
          </w:tcPr>
          <w:p w14:paraId="250D7FE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11F0B85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17745</w:t>
            </w:r>
          </w:p>
        </w:tc>
        <w:tc>
          <w:tcPr>
            <w:tcW w:w="1280" w:type="dxa"/>
            <w:tcMar>
              <w:top w:w="70" w:type="dxa"/>
              <w:left w:w="75" w:type="dxa"/>
              <w:bottom w:w="70" w:type="dxa"/>
              <w:right w:w="75" w:type="dxa"/>
            </w:tcMar>
            <w:vAlign w:val="center"/>
          </w:tcPr>
          <w:p w14:paraId="5ADD4E9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10304.35</w:t>
            </w:r>
          </w:p>
        </w:tc>
        <w:tc>
          <w:tcPr>
            <w:tcW w:w="1280" w:type="dxa"/>
            <w:tcMar>
              <w:top w:w="70" w:type="dxa"/>
              <w:left w:w="75" w:type="dxa"/>
              <w:bottom w:w="70" w:type="dxa"/>
              <w:right w:w="75" w:type="dxa"/>
            </w:tcMar>
            <w:vAlign w:val="center"/>
          </w:tcPr>
          <w:p w14:paraId="771BE82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10347.36</w:t>
            </w:r>
          </w:p>
        </w:tc>
        <w:tc>
          <w:tcPr>
            <w:tcW w:w="1120" w:type="dxa"/>
            <w:tcMar>
              <w:top w:w="70" w:type="dxa"/>
              <w:left w:w="75" w:type="dxa"/>
              <w:bottom w:w="70" w:type="dxa"/>
              <w:right w:w="75" w:type="dxa"/>
            </w:tcMar>
            <w:vAlign w:val="center"/>
          </w:tcPr>
          <w:p w14:paraId="04A60FB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295.75</w:t>
            </w:r>
          </w:p>
        </w:tc>
        <w:tc>
          <w:tcPr>
            <w:tcW w:w="1040" w:type="dxa"/>
            <w:tcMar>
              <w:top w:w="70" w:type="dxa"/>
              <w:left w:w="75" w:type="dxa"/>
              <w:bottom w:w="70" w:type="dxa"/>
              <w:right w:w="75" w:type="dxa"/>
            </w:tcMar>
            <w:vAlign w:val="center"/>
          </w:tcPr>
          <w:p w14:paraId="71B68AF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02FE269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4F1A3AF7" w14:textId="77777777">
        <w:trPr>
          <w:cantSplit/>
          <w:jc w:val="center"/>
        </w:trPr>
        <w:tc>
          <w:tcPr>
            <w:tcW w:w="2319" w:type="dxa"/>
            <w:tcMar>
              <w:top w:w="70" w:type="dxa"/>
              <w:left w:w="75" w:type="dxa"/>
              <w:bottom w:w="70" w:type="dxa"/>
              <w:right w:w="75" w:type="dxa"/>
            </w:tcMar>
            <w:vAlign w:val="center"/>
          </w:tcPr>
          <w:p w14:paraId="2A2C818C"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Muy alta</w:t>
            </w:r>
          </w:p>
        </w:tc>
        <w:tc>
          <w:tcPr>
            <w:tcW w:w="560" w:type="dxa"/>
            <w:tcMar>
              <w:top w:w="70" w:type="dxa"/>
              <w:left w:w="75" w:type="dxa"/>
              <w:bottom w:w="70" w:type="dxa"/>
              <w:right w:w="75" w:type="dxa"/>
            </w:tcMar>
            <w:vAlign w:val="center"/>
          </w:tcPr>
          <w:p w14:paraId="08729A0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w:t>
            </w:r>
          </w:p>
        </w:tc>
        <w:tc>
          <w:tcPr>
            <w:tcW w:w="1040" w:type="dxa"/>
            <w:tcMar>
              <w:top w:w="70" w:type="dxa"/>
              <w:left w:w="75" w:type="dxa"/>
              <w:bottom w:w="70" w:type="dxa"/>
              <w:right w:w="75" w:type="dxa"/>
            </w:tcMar>
            <w:vAlign w:val="center"/>
          </w:tcPr>
          <w:p w14:paraId="2F8B9A9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19B583F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3000</w:t>
            </w:r>
          </w:p>
        </w:tc>
        <w:tc>
          <w:tcPr>
            <w:tcW w:w="880" w:type="dxa"/>
            <w:tcMar>
              <w:top w:w="70" w:type="dxa"/>
              <w:left w:w="75" w:type="dxa"/>
              <w:bottom w:w="70" w:type="dxa"/>
              <w:right w:w="75" w:type="dxa"/>
            </w:tcMar>
            <w:vAlign w:val="center"/>
          </w:tcPr>
          <w:p w14:paraId="63948C0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100</w:t>
            </w:r>
          </w:p>
        </w:tc>
        <w:tc>
          <w:tcPr>
            <w:tcW w:w="1040" w:type="dxa"/>
            <w:tcMar>
              <w:top w:w="70" w:type="dxa"/>
              <w:left w:w="75" w:type="dxa"/>
              <w:bottom w:w="70" w:type="dxa"/>
              <w:right w:w="75" w:type="dxa"/>
            </w:tcMar>
            <w:vAlign w:val="center"/>
          </w:tcPr>
          <w:p w14:paraId="54CC8E3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4679554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17729</w:t>
            </w:r>
          </w:p>
        </w:tc>
        <w:tc>
          <w:tcPr>
            <w:tcW w:w="1280" w:type="dxa"/>
            <w:tcMar>
              <w:top w:w="70" w:type="dxa"/>
              <w:left w:w="75" w:type="dxa"/>
              <w:bottom w:w="70" w:type="dxa"/>
              <w:right w:w="75" w:type="dxa"/>
            </w:tcMar>
            <w:vAlign w:val="center"/>
          </w:tcPr>
          <w:p w14:paraId="37C9A1E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10245.71</w:t>
            </w:r>
          </w:p>
        </w:tc>
        <w:tc>
          <w:tcPr>
            <w:tcW w:w="1280" w:type="dxa"/>
            <w:tcMar>
              <w:top w:w="70" w:type="dxa"/>
              <w:left w:w="75" w:type="dxa"/>
              <w:bottom w:w="70" w:type="dxa"/>
              <w:right w:w="75" w:type="dxa"/>
            </w:tcMar>
            <w:vAlign w:val="center"/>
          </w:tcPr>
          <w:p w14:paraId="4D558A6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10275.79</w:t>
            </w:r>
          </w:p>
        </w:tc>
        <w:tc>
          <w:tcPr>
            <w:tcW w:w="1120" w:type="dxa"/>
            <w:tcMar>
              <w:top w:w="70" w:type="dxa"/>
              <w:left w:w="75" w:type="dxa"/>
              <w:bottom w:w="70" w:type="dxa"/>
              <w:right w:w="75" w:type="dxa"/>
            </w:tcMar>
            <w:vAlign w:val="center"/>
          </w:tcPr>
          <w:p w14:paraId="65AAE5E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295.48</w:t>
            </w:r>
          </w:p>
        </w:tc>
        <w:tc>
          <w:tcPr>
            <w:tcW w:w="1040" w:type="dxa"/>
            <w:tcMar>
              <w:top w:w="70" w:type="dxa"/>
              <w:left w:w="75" w:type="dxa"/>
              <w:bottom w:w="70" w:type="dxa"/>
              <w:right w:w="75" w:type="dxa"/>
            </w:tcMar>
            <w:vAlign w:val="center"/>
          </w:tcPr>
          <w:p w14:paraId="6841FAD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4641385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7F84A691" w14:textId="77777777" w:rsidTr="00CE4C42">
        <w:trPr>
          <w:cantSplit/>
          <w:jc w:val="center"/>
        </w:trPr>
        <w:tc>
          <w:tcPr>
            <w:tcW w:w="2319" w:type="dxa"/>
            <w:tcMar>
              <w:top w:w="70" w:type="dxa"/>
              <w:left w:w="75" w:type="dxa"/>
              <w:bottom w:w="70" w:type="dxa"/>
              <w:right w:w="75" w:type="dxa"/>
            </w:tcMar>
            <w:vAlign w:val="center"/>
          </w:tcPr>
          <w:p w14:paraId="3C54F0C5"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Muy alta</w:t>
            </w:r>
          </w:p>
        </w:tc>
        <w:tc>
          <w:tcPr>
            <w:tcW w:w="560" w:type="dxa"/>
            <w:tcMar>
              <w:top w:w="70" w:type="dxa"/>
              <w:left w:w="75" w:type="dxa"/>
              <w:bottom w:w="70" w:type="dxa"/>
              <w:right w:w="75" w:type="dxa"/>
            </w:tcMar>
            <w:vAlign w:val="center"/>
          </w:tcPr>
          <w:p w14:paraId="21A583A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w:t>
            </w:r>
          </w:p>
        </w:tc>
        <w:tc>
          <w:tcPr>
            <w:tcW w:w="1040" w:type="dxa"/>
            <w:tcMar>
              <w:top w:w="70" w:type="dxa"/>
              <w:left w:w="75" w:type="dxa"/>
              <w:bottom w:w="70" w:type="dxa"/>
              <w:right w:w="75" w:type="dxa"/>
            </w:tcMar>
            <w:vAlign w:val="center"/>
          </w:tcPr>
          <w:p w14:paraId="65B80EC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611AFCB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3000</w:t>
            </w:r>
          </w:p>
        </w:tc>
        <w:tc>
          <w:tcPr>
            <w:tcW w:w="880" w:type="dxa"/>
            <w:tcMar>
              <w:top w:w="70" w:type="dxa"/>
              <w:left w:w="75" w:type="dxa"/>
              <w:bottom w:w="70" w:type="dxa"/>
              <w:right w:w="75" w:type="dxa"/>
            </w:tcMar>
            <w:vAlign w:val="center"/>
          </w:tcPr>
          <w:p w14:paraId="635D18C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100</w:t>
            </w:r>
          </w:p>
        </w:tc>
        <w:tc>
          <w:tcPr>
            <w:tcW w:w="1040" w:type="dxa"/>
            <w:tcMar>
              <w:top w:w="70" w:type="dxa"/>
              <w:left w:w="75" w:type="dxa"/>
              <w:bottom w:w="70" w:type="dxa"/>
              <w:right w:w="75" w:type="dxa"/>
            </w:tcMar>
            <w:vAlign w:val="center"/>
          </w:tcPr>
          <w:p w14:paraId="058D25A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12EB0FF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16859</w:t>
            </w:r>
          </w:p>
        </w:tc>
        <w:tc>
          <w:tcPr>
            <w:tcW w:w="1280" w:type="dxa"/>
            <w:tcMar>
              <w:top w:w="70" w:type="dxa"/>
              <w:left w:w="75" w:type="dxa"/>
              <w:bottom w:w="70" w:type="dxa"/>
              <w:right w:w="75" w:type="dxa"/>
            </w:tcMar>
            <w:vAlign w:val="center"/>
          </w:tcPr>
          <w:p w14:paraId="5ED0B12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11368.55</w:t>
            </w:r>
          </w:p>
        </w:tc>
        <w:tc>
          <w:tcPr>
            <w:tcW w:w="1280" w:type="dxa"/>
            <w:tcMar>
              <w:top w:w="70" w:type="dxa"/>
              <w:left w:w="75" w:type="dxa"/>
              <w:bottom w:w="70" w:type="dxa"/>
              <w:right w:w="75" w:type="dxa"/>
            </w:tcMar>
            <w:vAlign w:val="center"/>
          </w:tcPr>
          <w:p w14:paraId="0728FC0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11487.25</w:t>
            </w:r>
          </w:p>
        </w:tc>
        <w:tc>
          <w:tcPr>
            <w:tcW w:w="1120" w:type="dxa"/>
            <w:tcMar>
              <w:top w:w="70" w:type="dxa"/>
              <w:left w:w="75" w:type="dxa"/>
              <w:bottom w:w="70" w:type="dxa"/>
              <w:right w:w="75" w:type="dxa"/>
            </w:tcMar>
            <w:vAlign w:val="center"/>
          </w:tcPr>
          <w:p w14:paraId="4A58C69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280.98</w:t>
            </w:r>
          </w:p>
        </w:tc>
        <w:tc>
          <w:tcPr>
            <w:tcW w:w="1040" w:type="dxa"/>
            <w:tcMar>
              <w:top w:w="70" w:type="dxa"/>
              <w:left w:w="75" w:type="dxa"/>
              <w:bottom w:w="70" w:type="dxa"/>
              <w:right w:w="75" w:type="dxa"/>
            </w:tcMar>
            <w:vAlign w:val="center"/>
          </w:tcPr>
          <w:p w14:paraId="4AC6B3D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43ED3E8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117CA267" w14:textId="77777777">
        <w:trPr>
          <w:cantSplit/>
          <w:jc w:val="center"/>
        </w:trPr>
        <w:tc>
          <w:tcPr>
            <w:tcW w:w="2319" w:type="dxa"/>
            <w:tcMar>
              <w:top w:w="70" w:type="dxa"/>
              <w:left w:w="75" w:type="dxa"/>
              <w:bottom w:w="70" w:type="dxa"/>
              <w:right w:w="75" w:type="dxa"/>
            </w:tcMar>
            <w:vAlign w:val="center"/>
          </w:tcPr>
          <w:p w14:paraId="1EF70D9A"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Estrés</w:t>
            </w:r>
          </w:p>
        </w:tc>
        <w:tc>
          <w:tcPr>
            <w:tcW w:w="560" w:type="dxa"/>
            <w:tcMar>
              <w:top w:w="70" w:type="dxa"/>
              <w:left w:w="75" w:type="dxa"/>
              <w:bottom w:w="70" w:type="dxa"/>
              <w:right w:w="75" w:type="dxa"/>
            </w:tcMar>
            <w:vAlign w:val="center"/>
          </w:tcPr>
          <w:p w14:paraId="06D1894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w:t>
            </w:r>
          </w:p>
        </w:tc>
        <w:tc>
          <w:tcPr>
            <w:tcW w:w="1040" w:type="dxa"/>
            <w:tcMar>
              <w:top w:w="70" w:type="dxa"/>
              <w:left w:w="75" w:type="dxa"/>
              <w:bottom w:w="70" w:type="dxa"/>
              <w:right w:w="75" w:type="dxa"/>
            </w:tcMar>
            <w:vAlign w:val="center"/>
          </w:tcPr>
          <w:p w14:paraId="2F8BB1A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1D2AECC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7500</w:t>
            </w:r>
          </w:p>
        </w:tc>
        <w:tc>
          <w:tcPr>
            <w:tcW w:w="880" w:type="dxa"/>
            <w:tcMar>
              <w:top w:w="70" w:type="dxa"/>
              <w:left w:w="75" w:type="dxa"/>
              <w:bottom w:w="70" w:type="dxa"/>
              <w:right w:w="75" w:type="dxa"/>
            </w:tcMar>
            <w:vAlign w:val="center"/>
          </w:tcPr>
          <w:p w14:paraId="12CA15A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150</w:t>
            </w:r>
          </w:p>
        </w:tc>
        <w:tc>
          <w:tcPr>
            <w:tcW w:w="1040" w:type="dxa"/>
            <w:tcMar>
              <w:top w:w="70" w:type="dxa"/>
              <w:left w:w="75" w:type="dxa"/>
              <w:bottom w:w="70" w:type="dxa"/>
              <w:right w:w="75" w:type="dxa"/>
            </w:tcMar>
            <w:vAlign w:val="center"/>
          </w:tcPr>
          <w:p w14:paraId="6DACE06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1C29FFF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16494</w:t>
            </w:r>
          </w:p>
        </w:tc>
        <w:tc>
          <w:tcPr>
            <w:tcW w:w="1280" w:type="dxa"/>
            <w:tcMar>
              <w:top w:w="70" w:type="dxa"/>
              <w:left w:w="75" w:type="dxa"/>
              <w:bottom w:w="70" w:type="dxa"/>
              <w:right w:w="75" w:type="dxa"/>
            </w:tcMar>
            <w:vAlign w:val="center"/>
          </w:tcPr>
          <w:p w14:paraId="124CE50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27884.11</w:t>
            </w:r>
          </w:p>
        </w:tc>
        <w:tc>
          <w:tcPr>
            <w:tcW w:w="1280" w:type="dxa"/>
            <w:tcMar>
              <w:top w:w="70" w:type="dxa"/>
              <w:left w:w="75" w:type="dxa"/>
              <w:bottom w:w="70" w:type="dxa"/>
              <w:right w:w="75" w:type="dxa"/>
            </w:tcMar>
            <w:vAlign w:val="center"/>
          </w:tcPr>
          <w:p w14:paraId="2AFABF3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28177.66</w:t>
            </w:r>
          </w:p>
        </w:tc>
        <w:tc>
          <w:tcPr>
            <w:tcW w:w="1120" w:type="dxa"/>
            <w:tcMar>
              <w:top w:w="70" w:type="dxa"/>
              <w:left w:w="75" w:type="dxa"/>
              <w:bottom w:w="70" w:type="dxa"/>
              <w:right w:w="75" w:type="dxa"/>
            </w:tcMar>
            <w:vAlign w:val="center"/>
          </w:tcPr>
          <w:p w14:paraId="7085947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274.90</w:t>
            </w:r>
          </w:p>
        </w:tc>
        <w:tc>
          <w:tcPr>
            <w:tcW w:w="1040" w:type="dxa"/>
            <w:tcMar>
              <w:top w:w="70" w:type="dxa"/>
              <w:left w:w="75" w:type="dxa"/>
              <w:bottom w:w="70" w:type="dxa"/>
              <w:right w:w="75" w:type="dxa"/>
            </w:tcMar>
            <w:vAlign w:val="center"/>
          </w:tcPr>
          <w:p w14:paraId="4F9E698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0B4281D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4FA9DC03" w14:textId="77777777" w:rsidTr="00CE4C42">
        <w:trPr>
          <w:cantSplit/>
          <w:jc w:val="center"/>
        </w:trPr>
        <w:tc>
          <w:tcPr>
            <w:tcW w:w="2319" w:type="dxa"/>
            <w:tcMar>
              <w:top w:w="70" w:type="dxa"/>
              <w:left w:w="75" w:type="dxa"/>
              <w:bottom w:w="70" w:type="dxa"/>
              <w:right w:w="75" w:type="dxa"/>
            </w:tcMar>
            <w:vAlign w:val="center"/>
          </w:tcPr>
          <w:p w14:paraId="756EF5D9"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Estrés</w:t>
            </w:r>
          </w:p>
        </w:tc>
        <w:tc>
          <w:tcPr>
            <w:tcW w:w="560" w:type="dxa"/>
            <w:tcMar>
              <w:top w:w="70" w:type="dxa"/>
              <w:left w:w="75" w:type="dxa"/>
              <w:bottom w:w="70" w:type="dxa"/>
              <w:right w:w="75" w:type="dxa"/>
            </w:tcMar>
            <w:vAlign w:val="center"/>
          </w:tcPr>
          <w:p w14:paraId="3CDA7B0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w:t>
            </w:r>
          </w:p>
        </w:tc>
        <w:tc>
          <w:tcPr>
            <w:tcW w:w="1040" w:type="dxa"/>
            <w:tcMar>
              <w:top w:w="70" w:type="dxa"/>
              <w:left w:w="75" w:type="dxa"/>
              <w:bottom w:w="70" w:type="dxa"/>
              <w:right w:w="75" w:type="dxa"/>
            </w:tcMar>
            <w:vAlign w:val="center"/>
          </w:tcPr>
          <w:p w14:paraId="24AE4BF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4DA4A10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7500</w:t>
            </w:r>
          </w:p>
        </w:tc>
        <w:tc>
          <w:tcPr>
            <w:tcW w:w="880" w:type="dxa"/>
            <w:tcMar>
              <w:top w:w="70" w:type="dxa"/>
              <w:left w:w="75" w:type="dxa"/>
              <w:bottom w:w="70" w:type="dxa"/>
              <w:right w:w="75" w:type="dxa"/>
            </w:tcMar>
            <w:vAlign w:val="center"/>
          </w:tcPr>
          <w:p w14:paraId="3FC1D3F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150</w:t>
            </w:r>
          </w:p>
        </w:tc>
        <w:tc>
          <w:tcPr>
            <w:tcW w:w="1040" w:type="dxa"/>
            <w:tcMar>
              <w:top w:w="70" w:type="dxa"/>
              <w:left w:w="75" w:type="dxa"/>
              <w:bottom w:w="70" w:type="dxa"/>
              <w:right w:w="75" w:type="dxa"/>
            </w:tcMar>
            <w:vAlign w:val="center"/>
          </w:tcPr>
          <w:p w14:paraId="09EDAFC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7E7E3C1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17151</w:t>
            </w:r>
          </w:p>
        </w:tc>
        <w:tc>
          <w:tcPr>
            <w:tcW w:w="1280" w:type="dxa"/>
            <w:tcMar>
              <w:top w:w="70" w:type="dxa"/>
              <w:left w:w="75" w:type="dxa"/>
              <w:bottom w:w="70" w:type="dxa"/>
              <w:right w:w="75" w:type="dxa"/>
            </w:tcMar>
            <w:vAlign w:val="center"/>
          </w:tcPr>
          <w:p w14:paraId="4BD4186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26110.82</w:t>
            </w:r>
          </w:p>
        </w:tc>
        <w:tc>
          <w:tcPr>
            <w:tcW w:w="1280" w:type="dxa"/>
            <w:tcMar>
              <w:top w:w="70" w:type="dxa"/>
              <w:left w:w="75" w:type="dxa"/>
              <w:bottom w:w="70" w:type="dxa"/>
              <w:right w:w="75" w:type="dxa"/>
            </w:tcMar>
            <w:vAlign w:val="center"/>
          </w:tcPr>
          <w:p w14:paraId="22B9A77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26181.65</w:t>
            </w:r>
          </w:p>
        </w:tc>
        <w:tc>
          <w:tcPr>
            <w:tcW w:w="1120" w:type="dxa"/>
            <w:tcMar>
              <w:top w:w="70" w:type="dxa"/>
              <w:left w:w="75" w:type="dxa"/>
              <w:bottom w:w="70" w:type="dxa"/>
              <w:right w:w="75" w:type="dxa"/>
            </w:tcMar>
            <w:vAlign w:val="center"/>
          </w:tcPr>
          <w:p w14:paraId="4759B3C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285.85</w:t>
            </w:r>
          </w:p>
        </w:tc>
        <w:tc>
          <w:tcPr>
            <w:tcW w:w="1040" w:type="dxa"/>
            <w:tcMar>
              <w:top w:w="70" w:type="dxa"/>
              <w:left w:w="75" w:type="dxa"/>
              <w:bottom w:w="70" w:type="dxa"/>
              <w:right w:w="75" w:type="dxa"/>
            </w:tcMar>
            <w:vAlign w:val="center"/>
          </w:tcPr>
          <w:p w14:paraId="5753B52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415AB3A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7A6E74B1" w14:textId="77777777">
        <w:trPr>
          <w:cantSplit/>
          <w:jc w:val="center"/>
        </w:trPr>
        <w:tc>
          <w:tcPr>
            <w:tcW w:w="2319" w:type="dxa"/>
            <w:tcMar>
              <w:top w:w="70" w:type="dxa"/>
              <w:left w:w="75" w:type="dxa"/>
              <w:bottom w:w="70" w:type="dxa"/>
              <w:right w:w="75" w:type="dxa"/>
            </w:tcMar>
            <w:vAlign w:val="center"/>
          </w:tcPr>
          <w:p w14:paraId="426A4598"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Estrés</w:t>
            </w:r>
          </w:p>
        </w:tc>
        <w:tc>
          <w:tcPr>
            <w:tcW w:w="560" w:type="dxa"/>
            <w:tcMar>
              <w:top w:w="70" w:type="dxa"/>
              <w:left w:w="75" w:type="dxa"/>
              <w:bottom w:w="70" w:type="dxa"/>
              <w:right w:w="75" w:type="dxa"/>
            </w:tcMar>
            <w:vAlign w:val="center"/>
          </w:tcPr>
          <w:p w14:paraId="01FC9E4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w:t>
            </w:r>
          </w:p>
        </w:tc>
        <w:tc>
          <w:tcPr>
            <w:tcW w:w="1040" w:type="dxa"/>
            <w:tcMar>
              <w:top w:w="70" w:type="dxa"/>
              <w:left w:w="75" w:type="dxa"/>
              <w:bottom w:w="70" w:type="dxa"/>
              <w:right w:w="75" w:type="dxa"/>
            </w:tcMar>
            <w:vAlign w:val="center"/>
          </w:tcPr>
          <w:p w14:paraId="5350DD4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60453A8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7500</w:t>
            </w:r>
          </w:p>
        </w:tc>
        <w:tc>
          <w:tcPr>
            <w:tcW w:w="880" w:type="dxa"/>
            <w:tcMar>
              <w:top w:w="70" w:type="dxa"/>
              <w:left w:w="75" w:type="dxa"/>
              <w:bottom w:w="70" w:type="dxa"/>
              <w:right w:w="75" w:type="dxa"/>
            </w:tcMar>
            <w:vAlign w:val="center"/>
          </w:tcPr>
          <w:p w14:paraId="5AE2CF5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150</w:t>
            </w:r>
          </w:p>
        </w:tc>
        <w:tc>
          <w:tcPr>
            <w:tcW w:w="1040" w:type="dxa"/>
            <w:tcMar>
              <w:top w:w="70" w:type="dxa"/>
              <w:left w:w="75" w:type="dxa"/>
              <w:bottom w:w="70" w:type="dxa"/>
              <w:right w:w="75" w:type="dxa"/>
            </w:tcMar>
            <w:vAlign w:val="center"/>
          </w:tcPr>
          <w:p w14:paraId="4A3A14D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313DCE0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16829</w:t>
            </w:r>
          </w:p>
        </w:tc>
        <w:tc>
          <w:tcPr>
            <w:tcW w:w="1280" w:type="dxa"/>
            <w:tcMar>
              <w:top w:w="70" w:type="dxa"/>
              <w:left w:w="75" w:type="dxa"/>
              <w:bottom w:w="70" w:type="dxa"/>
              <w:right w:w="75" w:type="dxa"/>
            </w:tcMar>
            <w:vAlign w:val="center"/>
          </w:tcPr>
          <w:p w14:paraId="2B15A12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26702.01</w:t>
            </w:r>
          </w:p>
        </w:tc>
        <w:tc>
          <w:tcPr>
            <w:tcW w:w="1280" w:type="dxa"/>
            <w:tcMar>
              <w:top w:w="70" w:type="dxa"/>
              <w:left w:w="75" w:type="dxa"/>
              <w:bottom w:w="70" w:type="dxa"/>
              <w:right w:w="75" w:type="dxa"/>
            </w:tcMar>
            <w:vAlign w:val="center"/>
          </w:tcPr>
          <w:p w14:paraId="77D55C3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26738.37</w:t>
            </w:r>
          </w:p>
        </w:tc>
        <w:tc>
          <w:tcPr>
            <w:tcW w:w="1120" w:type="dxa"/>
            <w:tcMar>
              <w:top w:w="70" w:type="dxa"/>
              <w:left w:w="75" w:type="dxa"/>
              <w:bottom w:w="70" w:type="dxa"/>
              <w:right w:w="75" w:type="dxa"/>
            </w:tcMar>
            <w:vAlign w:val="center"/>
          </w:tcPr>
          <w:p w14:paraId="4F3FA98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280.48</w:t>
            </w:r>
          </w:p>
        </w:tc>
        <w:tc>
          <w:tcPr>
            <w:tcW w:w="1040" w:type="dxa"/>
            <w:tcMar>
              <w:top w:w="70" w:type="dxa"/>
              <w:left w:w="75" w:type="dxa"/>
              <w:bottom w:w="70" w:type="dxa"/>
              <w:right w:w="75" w:type="dxa"/>
            </w:tcMar>
            <w:vAlign w:val="center"/>
          </w:tcPr>
          <w:p w14:paraId="5856BFE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0.000</w:t>
            </w:r>
          </w:p>
        </w:tc>
        <w:tc>
          <w:tcPr>
            <w:tcW w:w="1200" w:type="dxa"/>
            <w:tcMar>
              <w:top w:w="70" w:type="dxa"/>
              <w:left w:w="75" w:type="dxa"/>
              <w:bottom w:w="70" w:type="dxa"/>
              <w:right w:w="75" w:type="dxa"/>
            </w:tcMar>
            <w:vAlign w:val="center"/>
          </w:tcPr>
          <w:p w14:paraId="130D25C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Cumple</w:t>
            </w:r>
          </w:p>
        </w:tc>
      </w:tr>
      <w:tr w:rsidR="000F093A" w:rsidRPr="00CE4C42" w14:paraId="1E9EF099" w14:textId="77777777" w:rsidTr="00CE4C42">
        <w:trPr>
          <w:cantSplit/>
          <w:jc w:val="center"/>
        </w:trPr>
        <w:tc>
          <w:tcPr>
            <w:tcW w:w="2319" w:type="dxa"/>
            <w:tcMar>
              <w:top w:w="70" w:type="dxa"/>
              <w:left w:w="75" w:type="dxa"/>
              <w:bottom w:w="70" w:type="dxa"/>
              <w:right w:w="75" w:type="dxa"/>
            </w:tcMar>
            <w:vAlign w:val="center"/>
          </w:tcPr>
          <w:p w14:paraId="7A7F95BF"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Estrés fuerte o pico</w:t>
            </w:r>
          </w:p>
        </w:tc>
        <w:tc>
          <w:tcPr>
            <w:tcW w:w="560" w:type="dxa"/>
            <w:tcMar>
              <w:top w:w="70" w:type="dxa"/>
              <w:left w:w="75" w:type="dxa"/>
              <w:bottom w:w="70" w:type="dxa"/>
              <w:right w:w="75" w:type="dxa"/>
            </w:tcMar>
            <w:vAlign w:val="center"/>
          </w:tcPr>
          <w:p w14:paraId="0BA0AC5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w:t>
            </w:r>
          </w:p>
        </w:tc>
        <w:tc>
          <w:tcPr>
            <w:tcW w:w="1040" w:type="dxa"/>
            <w:tcMar>
              <w:top w:w="70" w:type="dxa"/>
              <w:left w:w="75" w:type="dxa"/>
              <w:bottom w:w="70" w:type="dxa"/>
              <w:right w:w="75" w:type="dxa"/>
            </w:tcMar>
            <w:vAlign w:val="center"/>
          </w:tcPr>
          <w:p w14:paraId="2E01158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7AA36FD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18000</w:t>
            </w:r>
          </w:p>
        </w:tc>
        <w:tc>
          <w:tcPr>
            <w:tcW w:w="880" w:type="dxa"/>
            <w:tcMar>
              <w:top w:w="70" w:type="dxa"/>
              <w:left w:w="75" w:type="dxa"/>
              <w:bottom w:w="70" w:type="dxa"/>
              <w:right w:w="75" w:type="dxa"/>
            </w:tcMar>
            <w:vAlign w:val="center"/>
          </w:tcPr>
          <w:p w14:paraId="6B05C9B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200</w:t>
            </w:r>
          </w:p>
        </w:tc>
        <w:tc>
          <w:tcPr>
            <w:tcW w:w="1040" w:type="dxa"/>
            <w:tcMar>
              <w:top w:w="70" w:type="dxa"/>
              <w:left w:w="75" w:type="dxa"/>
              <w:bottom w:w="70" w:type="dxa"/>
              <w:right w:w="75" w:type="dxa"/>
            </w:tcMar>
            <w:vAlign w:val="center"/>
          </w:tcPr>
          <w:p w14:paraId="5817759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17084B6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31342</w:t>
            </w:r>
          </w:p>
        </w:tc>
        <w:tc>
          <w:tcPr>
            <w:tcW w:w="1280" w:type="dxa"/>
            <w:tcMar>
              <w:top w:w="70" w:type="dxa"/>
              <w:left w:w="75" w:type="dxa"/>
              <w:bottom w:w="70" w:type="dxa"/>
              <w:right w:w="75" w:type="dxa"/>
            </w:tcMar>
            <w:vAlign w:val="center"/>
          </w:tcPr>
          <w:p w14:paraId="344069F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36657.07</w:t>
            </w:r>
          </w:p>
        </w:tc>
        <w:tc>
          <w:tcPr>
            <w:tcW w:w="1280" w:type="dxa"/>
            <w:tcMar>
              <w:top w:w="70" w:type="dxa"/>
              <w:left w:w="75" w:type="dxa"/>
              <w:bottom w:w="70" w:type="dxa"/>
              <w:right w:w="75" w:type="dxa"/>
            </w:tcMar>
            <w:vAlign w:val="center"/>
          </w:tcPr>
          <w:p w14:paraId="262DABC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37604.49</w:t>
            </w:r>
          </w:p>
        </w:tc>
        <w:tc>
          <w:tcPr>
            <w:tcW w:w="1120" w:type="dxa"/>
            <w:tcMar>
              <w:top w:w="70" w:type="dxa"/>
              <w:left w:w="75" w:type="dxa"/>
              <w:bottom w:w="70" w:type="dxa"/>
              <w:right w:w="75" w:type="dxa"/>
            </w:tcMar>
            <w:vAlign w:val="center"/>
          </w:tcPr>
          <w:p w14:paraId="4124C27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522.37</w:t>
            </w:r>
          </w:p>
        </w:tc>
        <w:tc>
          <w:tcPr>
            <w:tcW w:w="1040" w:type="dxa"/>
            <w:tcMar>
              <w:top w:w="70" w:type="dxa"/>
              <w:left w:w="75" w:type="dxa"/>
              <w:bottom w:w="70" w:type="dxa"/>
              <w:right w:w="75" w:type="dxa"/>
            </w:tcMar>
            <w:vAlign w:val="center"/>
          </w:tcPr>
          <w:p w14:paraId="3A455E1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100.000</w:t>
            </w:r>
          </w:p>
        </w:tc>
        <w:tc>
          <w:tcPr>
            <w:tcW w:w="1200" w:type="dxa"/>
            <w:tcMar>
              <w:top w:w="70" w:type="dxa"/>
              <w:left w:w="75" w:type="dxa"/>
              <w:bottom w:w="70" w:type="dxa"/>
              <w:right w:w="75" w:type="dxa"/>
            </w:tcMar>
            <w:vAlign w:val="center"/>
          </w:tcPr>
          <w:p w14:paraId="12388DA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Incumple</w:t>
            </w:r>
          </w:p>
        </w:tc>
      </w:tr>
      <w:tr w:rsidR="000F093A" w:rsidRPr="00CE4C42" w14:paraId="7CA889E5" w14:textId="77777777">
        <w:trPr>
          <w:cantSplit/>
          <w:jc w:val="center"/>
        </w:trPr>
        <w:tc>
          <w:tcPr>
            <w:tcW w:w="2319" w:type="dxa"/>
            <w:tcMar>
              <w:top w:w="70" w:type="dxa"/>
              <w:left w:w="75" w:type="dxa"/>
              <w:bottom w:w="70" w:type="dxa"/>
              <w:right w:w="75" w:type="dxa"/>
            </w:tcMar>
            <w:vAlign w:val="center"/>
          </w:tcPr>
          <w:p w14:paraId="5280E882"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Estrés fuerte o pico</w:t>
            </w:r>
          </w:p>
        </w:tc>
        <w:tc>
          <w:tcPr>
            <w:tcW w:w="560" w:type="dxa"/>
            <w:tcMar>
              <w:top w:w="70" w:type="dxa"/>
              <w:left w:w="75" w:type="dxa"/>
              <w:bottom w:w="70" w:type="dxa"/>
              <w:right w:w="75" w:type="dxa"/>
            </w:tcMar>
            <w:vAlign w:val="center"/>
          </w:tcPr>
          <w:p w14:paraId="3664B5A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w:t>
            </w:r>
          </w:p>
        </w:tc>
        <w:tc>
          <w:tcPr>
            <w:tcW w:w="1040" w:type="dxa"/>
            <w:tcMar>
              <w:top w:w="70" w:type="dxa"/>
              <w:left w:w="75" w:type="dxa"/>
              <w:bottom w:w="70" w:type="dxa"/>
              <w:right w:w="75" w:type="dxa"/>
            </w:tcMar>
            <w:vAlign w:val="center"/>
          </w:tcPr>
          <w:p w14:paraId="50993C6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21B0185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18000</w:t>
            </w:r>
          </w:p>
        </w:tc>
        <w:tc>
          <w:tcPr>
            <w:tcW w:w="880" w:type="dxa"/>
            <w:tcMar>
              <w:top w:w="70" w:type="dxa"/>
              <w:left w:w="75" w:type="dxa"/>
              <w:bottom w:w="70" w:type="dxa"/>
              <w:right w:w="75" w:type="dxa"/>
            </w:tcMar>
            <w:vAlign w:val="center"/>
          </w:tcPr>
          <w:p w14:paraId="7BA35770"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200</w:t>
            </w:r>
          </w:p>
        </w:tc>
        <w:tc>
          <w:tcPr>
            <w:tcW w:w="1040" w:type="dxa"/>
            <w:tcMar>
              <w:top w:w="70" w:type="dxa"/>
              <w:left w:w="75" w:type="dxa"/>
              <w:bottom w:w="70" w:type="dxa"/>
              <w:right w:w="75" w:type="dxa"/>
            </w:tcMar>
            <w:vAlign w:val="center"/>
          </w:tcPr>
          <w:p w14:paraId="445E519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716D932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31966</w:t>
            </w:r>
          </w:p>
        </w:tc>
        <w:tc>
          <w:tcPr>
            <w:tcW w:w="1280" w:type="dxa"/>
            <w:tcMar>
              <w:top w:w="70" w:type="dxa"/>
              <w:left w:w="75" w:type="dxa"/>
              <w:bottom w:w="70" w:type="dxa"/>
              <w:right w:w="75" w:type="dxa"/>
            </w:tcMar>
            <w:vAlign w:val="center"/>
          </w:tcPr>
          <w:p w14:paraId="13B2417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35828.81</w:t>
            </w:r>
          </w:p>
        </w:tc>
        <w:tc>
          <w:tcPr>
            <w:tcW w:w="1280" w:type="dxa"/>
            <w:tcMar>
              <w:top w:w="70" w:type="dxa"/>
              <w:left w:w="75" w:type="dxa"/>
              <w:bottom w:w="70" w:type="dxa"/>
              <w:right w:w="75" w:type="dxa"/>
            </w:tcMar>
            <w:vAlign w:val="center"/>
          </w:tcPr>
          <w:p w14:paraId="3885477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37776.93</w:t>
            </w:r>
          </w:p>
        </w:tc>
        <w:tc>
          <w:tcPr>
            <w:tcW w:w="1120" w:type="dxa"/>
            <w:tcMar>
              <w:top w:w="70" w:type="dxa"/>
              <w:left w:w="75" w:type="dxa"/>
              <w:bottom w:w="70" w:type="dxa"/>
              <w:right w:w="75" w:type="dxa"/>
            </w:tcMar>
            <w:vAlign w:val="center"/>
          </w:tcPr>
          <w:p w14:paraId="6C13A201"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532.77</w:t>
            </w:r>
          </w:p>
        </w:tc>
        <w:tc>
          <w:tcPr>
            <w:tcW w:w="1040" w:type="dxa"/>
            <w:tcMar>
              <w:top w:w="70" w:type="dxa"/>
              <w:left w:w="75" w:type="dxa"/>
              <w:bottom w:w="70" w:type="dxa"/>
              <w:right w:w="75" w:type="dxa"/>
            </w:tcMar>
            <w:vAlign w:val="center"/>
          </w:tcPr>
          <w:p w14:paraId="483AF14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100.000</w:t>
            </w:r>
          </w:p>
        </w:tc>
        <w:tc>
          <w:tcPr>
            <w:tcW w:w="1200" w:type="dxa"/>
            <w:tcMar>
              <w:top w:w="70" w:type="dxa"/>
              <w:left w:w="75" w:type="dxa"/>
              <w:bottom w:w="70" w:type="dxa"/>
              <w:right w:w="75" w:type="dxa"/>
            </w:tcMar>
            <w:vAlign w:val="center"/>
          </w:tcPr>
          <w:p w14:paraId="184726C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Incumple</w:t>
            </w:r>
          </w:p>
        </w:tc>
      </w:tr>
      <w:tr w:rsidR="000F093A" w:rsidRPr="00CE4C42" w14:paraId="1F16CADA" w14:textId="77777777" w:rsidTr="00CE4C42">
        <w:trPr>
          <w:cantSplit/>
          <w:jc w:val="center"/>
        </w:trPr>
        <w:tc>
          <w:tcPr>
            <w:tcW w:w="2319" w:type="dxa"/>
            <w:tcMar>
              <w:top w:w="70" w:type="dxa"/>
              <w:left w:w="75" w:type="dxa"/>
              <w:bottom w:w="70" w:type="dxa"/>
              <w:right w:w="75" w:type="dxa"/>
            </w:tcMar>
            <w:vAlign w:val="center"/>
          </w:tcPr>
          <w:p w14:paraId="68BF06F5"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Estrés fuerte o pico</w:t>
            </w:r>
          </w:p>
        </w:tc>
        <w:tc>
          <w:tcPr>
            <w:tcW w:w="560" w:type="dxa"/>
            <w:tcMar>
              <w:top w:w="70" w:type="dxa"/>
              <w:left w:w="75" w:type="dxa"/>
              <w:bottom w:w="70" w:type="dxa"/>
              <w:right w:w="75" w:type="dxa"/>
            </w:tcMar>
            <w:vAlign w:val="center"/>
          </w:tcPr>
          <w:p w14:paraId="037ACD15"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w:t>
            </w:r>
          </w:p>
        </w:tc>
        <w:tc>
          <w:tcPr>
            <w:tcW w:w="1040" w:type="dxa"/>
            <w:tcMar>
              <w:top w:w="70" w:type="dxa"/>
              <w:left w:w="75" w:type="dxa"/>
              <w:bottom w:w="70" w:type="dxa"/>
              <w:right w:w="75" w:type="dxa"/>
            </w:tcMar>
            <w:vAlign w:val="center"/>
          </w:tcPr>
          <w:p w14:paraId="191A5D9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238473B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18000</w:t>
            </w:r>
          </w:p>
        </w:tc>
        <w:tc>
          <w:tcPr>
            <w:tcW w:w="880" w:type="dxa"/>
            <w:tcMar>
              <w:top w:w="70" w:type="dxa"/>
              <w:left w:w="75" w:type="dxa"/>
              <w:bottom w:w="70" w:type="dxa"/>
              <w:right w:w="75" w:type="dxa"/>
            </w:tcMar>
            <w:vAlign w:val="center"/>
          </w:tcPr>
          <w:p w14:paraId="2B573C5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200</w:t>
            </w:r>
          </w:p>
        </w:tc>
        <w:tc>
          <w:tcPr>
            <w:tcW w:w="1040" w:type="dxa"/>
            <w:tcMar>
              <w:top w:w="70" w:type="dxa"/>
              <w:left w:w="75" w:type="dxa"/>
              <w:bottom w:w="70" w:type="dxa"/>
              <w:right w:w="75" w:type="dxa"/>
            </w:tcMar>
            <w:vAlign w:val="center"/>
          </w:tcPr>
          <w:p w14:paraId="4CB2DD2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04DAEB3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33869</w:t>
            </w:r>
          </w:p>
        </w:tc>
        <w:tc>
          <w:tcPr>
            <w:tcW w:w="1280" w:type="dxa"/>
            <w:tcMar>
              <w:top w:w="70" w:type="dxa"/>
              <w:left w:w="75" w:type="dxa"/>
              <w:bottom w:w="70" w:type="dxa"/>
              <w:right w:w="75" w:type="dxa"/>
            </w:tcMar>
            <w:vAlign w:val="center"/>
          </w:tcPr>
          <w:p w14:paraId="5D7DC8A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35379.67</w:t>
            </w:r>
          </w:p>
        </w:tc>
        <w:tc>
          <w:tcPr>
            <w:tcW w:w="1280" w:type="dxa"/>
            <w:tcMar>
              <w:top w:w="70" w:type="dxa"/>
              <w:left w:w="75" w:type="dxa"/>
              <w:bottom w:w="70" w:type="dxa"/>
              <w:right w:w="75" w:type="dxa"/>
            </w:tcMar>
            <w:vAlign w:val="center"/>
          </w:tcPr>
          <w:p w14:paraId="3D88D48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36175.44</w:t>
            </w:r>
          </w:p>
        </w:tc>
        <w:tc>
          <w:tcPr>
            <w:tcW w:w="1120" w:type="dxa"/>
            <w:tcMar>
              <w:top w:w="70" w:type="dxa"/>
              <w:left w:w="75" w:type="dxa"/>
              <w:bottom w:w="70" w:type="dxa"/>
              <w:right w:w="75" w:type="dxa"/>
            </w:tcMar>
            <w:vAlign w:val="center"/>
          </w:tcPr>
          <w:p w14:paraId="454D97D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564.48</w:t>
            </w:r>
          </w:p>
        </w:tc>
        <w:tc>
          <w:tcPr>
            <w:tcW w:w="1040" w:type="dxa"/>
            <w:tcMar>
              <w:top w:w="70" w:type="dxa"/>
              <w:left w:w="75" w:type="dxa"/>
              <w:bottom w:w="70" w:type="dxa"/>
              <w:right w:w="75" w:type="dxa"/>
            </w:tcMar>
            <w:vAlign w:val="center"/>
          </w:tcPr>
          <w:p w14:paraId="4CC7867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100.000</w:t>
            </w:r>
          </w:p>
        </w:tc>
        <w:tc>
          <w:tcPr>
            <w:tcW w:w="1200" w:type="dxa"/>
            <w:tcMar>
              <w:top w:w="70" w:type="dxa"/>
              <w:left w:w="75" w:type="dxa"/>
              <w:bottom w:w="70" w:type="dxa"/>
              <w:right w:w="75" w:type="dxa"/>
            </w:tcMar>
            <w:vAlign w:val="center"/>
          </w:tcPr>
          <w:p w14:paraId="1D7EA89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Incumple</w:t>
            </w:r>
          </w:p>
        </w:tc>
      </w:tr>
      <w:tr w:rsidR="000F093A" w:rsidRPr="00CE4C42" w14:paraId="675BE525" w14:textId="77777777">
        <w:trPr>
          <w:cantSplit/>
          <w:jc w:val="center"/>
        </w:trPr>
        <w:tc>
          <w:tcPr>
            <w:tcW w:w="2319" w:type="dxa"/>
            <w:tcMar>
              <w:top w:w="70" w:type="dxa"/>
              <w:left w:w="75" w:type="dxa"/>
              <w:bottom w:w="70" w:type="dxa"/>
              <w:right w:w="75" w:type="dxa"/>
            </w:tcMar>
            <w:vAlign w:val="center"/>
          </w:tcPr>
          <w:p w14:paraId="4870DBCB"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Estrés fuerte o pico</w:t>
            </w:r>
          </w:p>
        </w:tc>
        <w:tc>
          <w:tcPr>
            <w:tcW w:w="560" w:type="dxa"/>
            <w:tcMar>
              <w:top w:w="70" w:type="dxa"/>
              <w:left w:w="75" w:type="dxa"/>
              <w:bottom w:w="70" w:type="dxa"/>
              <w:right w:w="75" w:type="dxa"/>
            </w:tcMar>
            <w:vAlign w:val="center"/>
          </w:tcPr>
          <w:p w14:paraId="2CACE95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4</w:t>
            </w:r>
          </w:p>
        </w:tc>
        <w:tc>
          <w:tcPr>
            <w:tcW w:w="1040" w:type="dxa"/>
            <w:tcMar>
              <w:top w:w="70" w:type="dxa"/>
              <w:left w:w="75" w:type="dxa"/>
              <w:bottom w:w="70" w:type="dxa"/>
              <w:right w:w="75" w:type="dxa"/>
            </w:tcMar>
            <w:vAlign w:val="center"/>
          </w:tcPr>
          <w:p w14:paraId="00808C5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5E94C85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18000</w:t>
            </w:r>
          </w:p>
        </w:tc>
        <w:tc>
          <w:tcPr>
            <w:tcW w:w="880" w:type="dxa"/>
            <w:tcMar>
              <w:top w:w="70" w:type="dxa"/>
              <w:left w:w="75" w:type="dxa"/>
              <w:bottom w:w="70" w:type="dxa"/>
              <w:right w:w="75" w:type="dxa"/>
            </w:tcMar>
            <w:vAlign w:val="center"/>
          </w:tcPr>
          <w:p w14:paraId="0CD75AB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200</w:t>
            </w:r>
          </w:p>
        </w:tc>
        <w:tc>
          <w:tcPr>
            <w:tcW w:w="1040" w:type="dxa"/>
            <w:tcMar>
              <w:top w:w="70" w:type="dxa"/>
              <w:left w:w="75" w:type="dxa"/>
              <w:bottom w:w="70" w:type="dxa"/>
              <w:right w:w="75" w:type="dxa"/>
            </w:tcMar>
            <w:vAlign w:val="center"/>
          </w:tcPr>
          <w:p w14:paraId="3CBF4BD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11CD1D2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33641</w:t>
            </w:r>
          </w:p>
        </w:tc>
        <w:tc>
          <w:tcPr>
            <w:tcW w:w="1280" w:type="dxa"/>
            <w:tcMar>
              <w:top w:w="70" w:type="dxa"/>
              <w:left w:w="75" w:type="dxa"/>
              <w:bottom w:w="70" w:type="dxa"/>
              <w:right w:w="75" w:type="dxa"/>
            </w:tcMar>
            <w:vAlign w:val="center"/>
          </w:tcPr>
          <w:p w14:paraId="04E4DEF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35356.11</w:t>
            </w:r>
          </w:p>
        </w:tc>
        <w:tc>
          <w:tcPr>
            <w:tcW w:w="1280" w:type="dxa"/>
            <w:tcMar>
              <w:top w:w="70" w:type="dxa"/>
              <w:left w:w="75" w:type="dxa"/>
              <w:bottom w:w="70" w:type="dxa"/>
              <w:right w:w="75" w:type="dxa"/>
            </w:tcMar>
            <w:vAlign w:val="center"/>
          </w:tcPr>
          <w:p w14:paraId="5B49F26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37397.00</w:t>
            </w:r>
          </w:p>
        </w:tc>
        <w:tc>
          <w:tcPr>
            <w:tcW w:w="1120" w:type="dxa"/>
            <w:tcMar>
              <w:top w:w="70" w:type="dxa"/>
              <w:left w:w="75" w:type="dxa"/>
              <w:bottom w:w="70" w:type="dxa"/>
              <w:right w:w="75" w:type="dxa"/>
            </w:tcMar>
            <w:vAlign w:val="center"/>
          </w:tcPr>
          <w:p w14:paraId="3EE66437"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560.68</w:t>
            </w:r>
          </w:p>
        </w:tc>
        <w:tc>
          <w:tcPr>
            <w:tcW w:w="1040" w:type="dxa"/>
            <w:tcMar>
              <w:top w:w="70" w:type="dxa"/>
              <w:left w:w="75" w:type="dxa"/>
              <w:bottom w:w="70" w:type="dxa"/>
              <w:right w:w="75" w:type="dxa"/>
            </w:tcMar>
            <w:vAlign w:val="center"/>
          </w:tcPr>
          <w:p w14:paraId="279F6E4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100.000</w:t>
            </w:r>
          </w:p>
        </w:tc>
        <w:tc>
          <w:tcPr>
            <w:tcW w:w="1200" w:type="dxa"/>
            <w:tcMar>
              <w:top w:w="70" w:type="dxa"/>
              <w:left w:w="75" w:type="dxa"/>
              <w:bottom w:w="70" w:type="dxa"/>
              <w:right w:w="75" w:type="dxa"/>
            </w:tcMar>
            <w:vAlign w:val="center"/>
          </w:tcPr>
          <w:p w14:paraId="2A5704B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Incumple</w:t>
            </w:r>
          </w:p>
        </w:tc>
      </w:tr>
      <w:tr w:rsidR="000F093A" w:rsidRPr="00CE4C42" w14:paraId="64991C99" w14:textId="77777777" w:rsidTr="00CE4C42">
        <w:trPr>
          <w:cantSplit/>
          <w:jc w:val="center"/>
        </w:trPr>
        <w:tc>
          <w:tcPr>
            <w:tcW w:w="2319" w:type="dxa"/>
            <w:tcMar>
              <w:top w:w="70" w:type="dxa"/>
              <w:left w:w="75" w:type="dxa"/>
              <w:bottom w:w="70" w:type="dxa"/>
              <w:right w:w="75" w:type="dxa"/>
            </w:tcMar>
            <w:vAlign w:val="center"/>
          </w:tcPr>
          <w:p w14:paraId="4B72BD65"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5"/>
              </w:rPr>
              <w:t>Estrés fuerte o pico</w:t>
            </w:r>
          </w:p>
        </w:tc>
        <w:tc>
          <w:tcPr>
            <w:tcW w:w="560" w:type="dxa"/>
            <w:tcMar>
              <w:top w:w="70" w:type="dxa"/>
              <w:left w:w="75" w:type="dxa"/>
              <w:bottom w:w="70" w:type="dxa"/>
              <w:right w:w="75" w:type="dxa"/>
            </w:tcMar>
            <w:vAlign w:val="center"/>
          </w:tcPr>
          <w:p w14:paraId="0BD8965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w:t>
            </w:r>
          </w:p>
        </w:tc>
        <w:tc>
          <w:tcPr>
            <w:tcW w:w="1040" w:type="dxa"/>
            <w:tcMar>
              <w:top w:w="70" w:type="dxa"/>
              <w:left w:w="75" w:type="dxa"/>
              <w:bottom w:w="70" w:type="dxa"/>
              <w:right w:w="75" w:type="dxa"/>
            </w:tcMar>
            <w:vAlign w:val="center"/>
          </w:tcPr>
          <w:p w14:paraId="0F0B9E5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Python</w:t>
            </w:r>
          </w:p>
        </w:tc>
        <w:tc>
          <w:tcPr>
            <w:tcW w:w="1040" w:type="dxa"/>
            <w:tcMar>
              <w:top w:w="70" w:type="dxa"/>
              <w:left w:w="75" w:type="dxa"/>
              <w:bottom w:w="70" w:type="dxa"/>
              <w:right w:w="75" w:type="dxa"/>
            </w:tcMar>
            <w:vAlign w:val="center"/>
          </w:tcPr>
          <w:p w14:paraId="4BC5F4DA"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18000</w:t>
            </w:r>
          </w:p>
        </w:tc>
        <w:tc>
          <w:tcPr>
            <w:tcW w:w="880" w:type="dxa"/>
            <w:tcMar>
              <w:top w:w="70" w:type="dxa"/>
              <w:left w:w="75" w:type="dxa"/>
              <w:bottom w:w="70" w:type="dxa"/>
              <w:right w:w="75" w:type="dxa"/>
            </w:tcMar>
            <w:vAlign w:val="center"/>
          </w:tcPr>
          <w:p w14:paraId="044F1E1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200</w:t>
            </w:r>
          </w:p>
        </w:tc>
        <w:tc>
          <w:tcPr>
            <w:tcW w:w="1040" w:type="dxa"/>
            <w:tcMar>
              <w:top w:w="70" w:type="dxa"/>
              <w:left w:w="75" w:type="dxa"/>
              <w:bottom w:w="70" w:type="dxa"/>
              <w:right w:w="75" w:type="dxa"/>
            </w:tcMar>
            <w:vAlign w:val="center"/>
          </w:tcPr>
          <w:p w14:paraId="6A4262D2"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60 s</w:t>
            </w:r>
          </w:p>
        </w:tc>
        <w:tc>
          <w:tcPr>
            <w:tcW w:w="1200" w:type="dxa"/>
            <w:tcMar>
              <w:top w:w="70" w:type="dxa"/>
              <w:left w:w="75" w:type="dxa"/>
              <w:bottom w:w="70" w:type="dxa"/>
              <w:right w:w="75" w:type="dxa"/>
            </w:tcMar>
            <w:vAlign w:val="center"/>
          </w:tcPr>
          <w:p w14:paraId="0FD605E8"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33142</w:t>
            </w:r>
          </w:p>
        </w:tc>
        <w:tc>
          <w:tcPr>
            <w:tcW w:w="1280" w:type="dxa"/>
            <w:tcMar>
              <w:top w:w="70" w:type="dxa"/>
              <w:left w:w="75" w:type="dxa"/>
              <w:bottom w:w="70" w:type="dxa"/>
              <w:right w:w="75" w:type="dxa"/>
            </w:tcMar>
            <w:vAlign w:val="center"/>
          </w:tcPr>
          <w:p w14:paraId="20AD532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34401.68</w:t>
            </w:r>
          </w:p>
        </w:tc>
        <w:tc>
          <w:tcPr>
            <w:tcW w:w="1280" w:type="dxa"/>
            <w:tcMar>
              <w:top w:w="70" w:type="dxa"/>
              <w:left w:w="75" w:type="dxa"/>
              <w:bottom w:w="70" w:type="dxa"/>
              <w:right w:w="75" w:type="dxa"/>
            </w:tcMar>
            <w:vAlign w:val="center"/>
          </w:tcPr>
          <w:p w14:paraId="345C9A2C"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36050.73</w:t>
            </w:r>
          </w:p>
        </w:tc>
        <w:tc>
          <w:tcPr>
            <w:tcW w:w="1120" w:type="dxa"/>
            <w:tcMar>
              <w:top w:w="70" w:type="dxa"/>
              <w:left w:w="75" w:type="dxa"/>
              <w:bottom w:w="70" w:type="dxa"/>
              <w:right w:w="75" w:type="dxa"/>
            </w:tcMar>
            <w:vAlign w:val="center"/>
          </w:tcPr>
          <w:p w14:paraId="5F9365F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552.37</w:t>
            </w:r>
          </w:p>
        </w:tc>
        <w:tc>
          <w:tcPr>
            <w:tcW w:w="1040" w:type="dxa"/>
            <w:tcMar>
              <w:top w:w="70" w:type="dxa"/>
              <w:left w:w="75" w:type="dxa"/>
              <w:bottom w:w="70" w:type="dxa"/>
              <w:right w:w="75" w:type="dxa"/>
            </w:tcMar>
            <w:vAlign w:val="center"/>
          </w:tcPr>
          <w:p w14:paraId="34BCC393"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100.000</w:t>
            </w:r>
          </w:p>
        </w:tc>
        <w:tc>
          <w:tcPr>
            <w:tcW w:w="1200" w:type="dxa"/>
            <w:tcMar>
              <w:top w:w="70" w:type="dxa"/>
              <w:left w:w="75" w:type="dxa"/>
              <w:bottom w:w="70" w:type="dxa"/>
              <w:right w:w="75" w:type="dxa"/>
            </w:tcMar>
            <w:vAlign w:val="center"/>
          </w:tcPr>
          <w:p w14:paraId="48A7B35F"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5"/>
              </w:rPr>
              <w:t>Incumple</w:t>
            </w:r>
          </w:p>
        </w:tc>
      </w:tr>
    </w:tbl>
    <w:p w14:paraId="60EB18A9" w14:textId="77777777" w:rsidR="000F093A" w:rsidRPr="00CE4C42" w:rsidRDefault="000F093A">
      <w:pPr>
        <w:spacing w:after="0"/>
        <w:rPr>
          <w:rFonts w:ascii="Times New Roman" w:hAnsi="Times New Roman" w:cs="Times New Roman"/>
        </w:rPr>
      </w:pPr>
    </w:p>
    <w:p w14:paraId="361DE7A2" w14:textId="77777777" w:rsidR="000F093A" w:rsidRPr="00CE4C42" w:rsidRDefault="00000000">
      <w:pPr>
        <w:pStyle w:val="Caption"/>
        <w:keepLines/>
        <w:rPr>
          <w:rFonts w:ascii="Times New Roman" w:hAnsi="Times New Roman" w:cs="Times New Roman"/>
          <w:lang w:val="es-CO"/>
        </w:rPr>
      </w:pPr>
      <w:r w:rsidRPr="00CE4C42">
        <w:rPr>
          <w:rFonts w:ascii="Times New Roman" w:hAnsi="Times New Roman" w:cs="Times New Roman"/>
          <w:lang w:val="es-CO"/>
        </w:rPr>
        <w:t>Fuente: resultados/POST y resultados/tabla_maestra.csv. La corrida marcada INVALIDA_400 fue excluida.</w:t>
      </w:r>
    </w:p>
    <w:p w14:paraId="344BFC55" w14:textId="77777777" w:rsidR="000F093A" w:rsidRPr="00CE4C42" w:rsidRDefault="000F093A">
      <w:pPr>
        <w:rPr>
          <w:rFonts w:ascii="Times New Roman" w:hAnsi="Times New Roman" w:cs="Times New Roman"/>
          <w:lang w:val="es-CO"/>
        </w:rPr>
        <w:sectPr w:rsidR="000F093A" w:rsidRPr="00CE4C42">
          <w:footerReference w:type="default" r:id="rId11"/>
          <w:pgSz w:w="15840" w:h="12240" w:orient="landscape"/>
          <w:pgMar w:top="936" w:right="893" w:bottom="936" w:left="893" w:header="403" w:footer="432" w:gutter="0"/>
          <w:cols w:space="720"/>
          <w:docGrid w:linePitch="360"/>
        </w:sectPr>
      </w:pPr>
    </w:p>
    <w:p w14:paraId="621C117C" w14:textId="77777777" w:rsidR="000F093A" w:rsidRPr="00CE4C42" w:rsidRDefault="00000000">
      <w:pPr>
        <w:pStyle w:val="Heading1"/>
        <w:rPr>
          <w:rFonts w:ascii="Times New Roman" w:hAnsi="Times New Roman" w:cs="Times New Roman"/>
        </w:rPr>
      </w:pPr>
      <w:r w:rsidRPr="00CE4C42">
        <w:rPr>
          <w:rFonts w:ascii="Times New Roman" w:hAnsi="Times New Roman" w:cs="Times New Roman"/>
        </w:rPr>
        <w:lastRenderedPageBreak/>
        <w:t xml:space="preserve">7.3 </w:t>
      </w:r>
      <w:proofErr w:type="spellStart"/>
      <w:r w:rsidRPr="00CE4C42">
        <w:rPr>
          <w:rFonts w:ascii="Times New Roman" w:hAnsi="Times New Roman" w:cs="Times New Roman"/>
        </w:rPr>
        <w:t>Gráficas</w:t>
      </w:r>
      <w:proofErr w:type="spellEnd"/>
      <w:r w:rsidRPr="00CE4C42">
        <w:rPr>
          <w:rFonts w:ascii="Times New Roman" w:hAnsi="Times New Roman" w:cs="Times New Roman"/>
        </w:rPr>
        <w:t xml:space="preserve"> de </w:t>
      </w:r>
      <w:proofErr w:type="spellStart"/>
      <w:r w:rsidRPr="00CE4C42">
        <w:rPr>
          <w:rFonts w:ascii="Times New Roman" w:hAnsi="Times New Roman" w:cs="Times New Roman"/>
        </w:rPr>
        <w:t>resultados</w:t>
      </w:r>
      <w:proofErr w:type="spellEnd"/>
    </w:p>
    <w:p w14:paraId="69D79C42" w14:textId="77777777" w:rsidR="000F093A" w:rsidRPr="00CE4C42" w:rsidRDefault="00000000">
      <w:pPr>
        <w:keepNext/>
        <w:jc w:val="center"/>
        <w:rPr>
          <w:rFonts w:ascii="Times New Roman" w:hAnsi="Times New Roman" w:cs="Times New Roman"/>
        </w:rPr>
      </w:pPr>
      <w:r w:rsidRPr="00CE4C42">
        <w:rPr>
          <w:rFonts w:ascii="Times New Roman" w:hAnsi="Times New Roman" w:cs="Times New Roman"/>
          <w:noProof/>
        </w:rPr>
        <w:drawing>
          <wp:inline distT="0" distB="0" distL="0" distR="0" wp14:anchorId="37634FBE" wp14:editId="77F70170">
            <wp:extent cx="6309360" cy="3462454"/>
            <wp:effectExtent l="0" t="0" r="0" b="0"/>
            <wp:docPr id="2" name="Picture 2" descr="p99 del GET frente a la carga. Se muestran puntos individuales y mediana; la línea roja representa 1000 ms. Los ejes logarítmicos hacen visible la disp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_p99_vs_carga.png"/>
                    <pic:cNvPicPr/>
                  </pic:nvPicPr>
                  <pic:blipFill>
                    <a:blip r:embed="rId12"/>
                    <a:stretch>
                      <a:fillRect/>
                    </a:stretch>
                  </pic:blipFill>
                  <pic:spPr>
                    <a:xfrm>
                      <a:off x="0" y="0"/>
                      <a:ext cx="6309360" cy="3462454"/>
                    </a:xfrm>
                    <a:prstGeom prst="rect">
                      <a:avLst/>
                    </a:prstGeom>
                  </pic:spPr>
                </pic:pic>
              </a:graphicData>
            </a:graphic>
          </wp:inline>
        </w:drawing>
      </w:r>
    </w:p>
    <w:p w14:paraId="0F92847E" w14:textId="77777777" w:rsidR="000F093A" w:rsidRPr="00CE4C42" w:rsidRDefault="00000000">
      <w:pPr>
        <w:pStyle w:val="Caption"/>
        <w:keepLines/>
        <w:rPr>
          <w:rFonts w:ascii="Times New Roman" w:hAnsi="Times New Roman" w:cs="Times New Roman"/>
        </w:rPr>
      </w:pPr>
      <w:r w:rsidRPr="00CE4C42">
        <w:rPr>
          <w:rFonts w:ascii="Times New Roman" w:hAnsi="Times New Roman" w:cs="Times New Roman"/>
          <w:lang w:val="es-CO"/>
        </w:rPr>
        <w:t xml:space="preserve">Figura 2. p99 del GET frente a la carga. Se muestran puntos individuales y mediana; la línea roja representa 1000 ms. </w:t>
      </w:r>
      <w:r w:rsidRPr="00CE4C42">
        <w:rPr>
          <w:rFonts w:ascii="Times New Roman" w:hAnsi="Times New Roman" w:cs="Times New Roman"/>
        </w:rPr>
        <w:t xml:space="preserve">Los </w:t>
      </w:r>
      <w:proofErr w:type="spellStart"/>
      <w:r w:rsidRPr="00CE4C42">
        <w:rPr>
          <w:rFonts w:ascii="Times New Roman" w:hAnsi="Times New Roman" w:cs="Times New Roman"/>
        </w:rPr>
        <w:t>ejes</w:t>
      </w:r>
      <w:proofErr w:type="spellEnd"/>
      <w:r w:rsidRPr="00CE4C42">
        <w:rPr>
          <w:rFonts w:ascii="Times New Roman" w:hAnsi="Times New Roman" w:cs="Times New Roman"/>
        </w:rPr>
        <w:t xml:space="preserve"> </w:t>
      </w:r>
      <w:proofErr w:type="spellStart"/>
      <w:r w:rsidRPr="00CE4C42">
        <w:rPr>
          <w:rFonts w:ascii="Times New Roman" w:hAnsi="Times New Roman" w:cs="Times New Roman"/>
        </w:rPr>
        <w:t>logarítmicos</w:t>
      </w:r>
      <w:proofErr w:type="spellEnd"/>
      <w:r w:rsidRPr="00CE4C42">
        <w:rPr>
          <w:rFonts w:ascii="Times New Roman" w:hAnsi="Times New Roman" w:cs="Times New Roman"/>
        </w:rPr>
        <w:t xml:space="preserve"> </w:t>
      </w:r>
      <w:proofErr w:type="spellStart"/>
      <w:r w:rsidRPr="00CE4C42">
        <w:rPr>
          <w:rFonts w:ascii="Times New Roman" w:hAnsi="Times New Roman" w:cs="Times New Roman"/>
        </w:rPr>
        <w:t>hacen</w:t>
      </w:r>
      <w:proofErr w:type="spellEnd"/>
      <w:r w:rsidRPr="00CE4C42">
        <w:rPr>
          <w:rFonts w:ascii="Times New Roman" w:hAnsi="Times New Roman" w:cs="Times New Roman"/>
        </w:rPr>
        <w:t xml:space="preserve"> visible la dispersión.</w:t>
      </w:r>
    </w:p>
    <w:p w14:paraId="02F19A90" w14:textId="77777777" w:rsidR="000F093A" w:rsidRPr="00CE4C42" w:rsidRDefault="00000000">
      <w:pPr>
        <w:keepNext/>
        <w:jc w:val="center"/>
        <w:rPr>
          <w:rFonts w:ascii="Times New Roman" w:hAnsi="Times New Roman" w:cs="Times New Roman"/>
        </w:rPr>
      </w:pPr>
      <w:r w:rsidRPr="00CE4C42">
        <w:rPr>
          <w:rFonts w:ascii="Times New Roman" w:hAnsi="Times New Roman" w:cs="Times New Roman"/>
          <w:noProof/>
        </w:rPr>
        <w:drawing>
          <wp:inline distT="0" distB="0" distL="0" distR="0" wp14:anchorId="59FF2896" wp14:editId="2CC4E8EC">
            <wp:extent cx="6309360" cy="3308567"/>
            <wp:effectExtent l="0" t="0" r="0" b="0"/>
            <wp:docPr id="3" name="Picture 3" descr="Error del POST frente a la carga. Los puntos en cero se conservan y las cinco corridas de pico superan ampliamente 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_error_vs_carga.png"/>
                    <pic:cNvPicPr/>
                  </pic:nvPicPr>
                  <pic:blipFill>
                    <a:blip r:embed="rId13"/>
                    <a:stretch>
                      <a:fillRect/>
                    </a:stretch>
                  </pic:blipFill>
                  <pic:spPr>
                    <a:xfrm>
                      <a:off x="0" y="0"/>
                      <a:ext cx="6309360" cy="3308567"/>
                    </a:xfrm>
                    <a:prstGeom prst="rect">
                      <a:avLst/>
                    </a:prstGeom>
                  </pic:spPr>
                </pic:pic>
              </a:graphicData>
            </a:graphic>
          </wp:inline>
        </w:drawing>
      </w:r>
    </w:p>
    <w:p w14:paraId="09C3300D" w14:textId="77777777" w:rsidR="000F093A" w:rsidRPr="00CE4C42" w:rsidRDefault="00000000">
      <w:pPr>
        <w:pStyle w:val="Caption"/>
        <w:keepLines/>
        <w:rPr>
          <w:rFonts w:ascii="Times New Roman" w:hAnsi="Times New Roman" w:cs="Times New Roman"/>
          <w:lang w:val="es-CO"/>
        </w:rPr>
      </w:pPr>
      <w:r w:rsidRPr="00CE4C42">
        <w:rPr>
          <w:rFonts w:ascii="Times New Roman" w:hAnsi="Times New Roman" w:cs="Times New Roman"/>
          <w:lang w:val="es-CO"/>
        </w:rPr>
        <w:t>Figura 3. Error del POST frente a la carga. Los puntos en cero se conservan y las cinco corridas de pico superan ampliamente 2 %.</w:t>
      </w:r>
    </w:p>
    <w:p w14:paraId="20171CDF"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br w:type="page"/>
      </w:r>
    </w:p>
    <w:p w14:paraId="31BB5FAF" w14:textId="77777777" w:rsidR="000F093A" w:rsidRPr="00CE4C42" w:rsidRDefault="00000000">
      <w:pPr>
        <w:pStyle w:val="Heading1"/>
        <w:rPr>
          <w:rFonts w:ascii="Times New Roman" w:hAnsi="Times New Roman" w:cs="Times New Roman"/>
        </w:rPr>
      </w:pPr>
      <w:r w:rsidRPr="00CE4C42">
        <w:rPr>
          <w:rFonts w:ascii="Times New Roman" w:hAnsi="Times New Roman" w:cs="Times New Roman"/>
        </w:rPr>
        <w:lastRenderedPageBreak/>
        <w:t xml:space="preserve">7.4 Throughput y </w:t>
      </w:r>
      <w:proofErr w:type="spellStart"/>
      <w:r w:rsidRPr="00CE4C42">
        <w:rPr>
          <w:rFonts w:ascii="Times New Roman" w:hAnsi="Times New Roman" w:cs="Times New Roman"/>
        </w:rPr>
        <w:t>refinamiento</w:t>
      </w:r>
      <w:proofErr w:type="spellEnd"/>
    </w:p>
    <w:p w14:paraId="7C528E81" w14:textId="77777777" w:rsidR="000F093A" w:rsidRPr="00CE4C42" w:rsidRDefault="00000000">
      <w:pPr>
        <w:keepNext/>
        <w:jc w:val="center"/>
        <w:rPr>
          <w:rFonts w:ascii="Times New Roman" w:hAnsi="Times New Roman" w:cs="Times New Roman"/>
        </w:rPr>
      </w:pPr>
      <w:r w:rsidRPr="00CE4C42">
        <w:rPr>
          <w:rFonts w:ascii="Times New Roman" w:hAnsi="Times New Roman" w:cs="Times New Roman"/>
          <w:noProof/>
        </w:rPr>
        <w:drawing>
          <wp:inline distT="0" distB="0" distL="0" distR="0" wp14:anchorId="192864D4" wp14:editId="3DB0CA3E">
            <wp:extent cx="6309360" cy="2751954"/>
            <wp:effectExtent l="0" t="0" r="0" b="0"/>
            <wp:docPr id="4" name="Picture 4" descr="Throughput total y exitoso de GET y POST. Los paneles separan endpoints; en Python se usa steady y en JMeter la corrida completa. En pico, terminar timeouts eleva el total, pero el rendimiento exitoso cae a cero en st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_get_post.png"/>
                    <pic:cNvPicPr/>
                  </pic:nvPicPr>
                  <pic:blipFill>
                    <a:blip r:embed="rId14"/>
                    <a:stretch>
                      <a:fillRect/>
                    </a:stretch>
                  </pic:blipFill>
                  <pic:spPr>
                    <a:xfrm>
                      <a:off x="0" y="0"/>
                      <a:ext cx="6309360" cy="2751954"/>
                    </a:xfrm>
                    <a:prstGeom prst="rect">
                      <a:avLst/>
                    </a:prstGeom>
                  </pic:spPr>
                </pic:pic>
              </a:graphicData>
            </a:graphic>
          </wp:inline>
        </w:drawing>
      </w:r>
    </w:p>
    <w:p w14:paraId="0631EFD4" w14:textId="77777777" w:rsidR="000F093A" w:rsidRPr="00CE4C42" w:rsidRDefault="00000000">
      <w:pPr>
        <w:pStyle w:val="Caption"/>
        <w:keepLines/>
        <w:rPr>
          <w:rFonts w:ascii="Times New Roman" w:hAnsi="Times New Roman" w:cs="Times New Roman"/>
          <w:lang w:val="es-CO"/>
        </w:rPr>
      </w:pPr>
      <w:r w:rsidRPr="00CE4C42">
        <w:rPr>
          <w:rFonts w:ascii="Times New Roman" w:hAnsi="Times New Roman" w:cs="Times New Roman"/>
          <w:lang w:val="es-CO"/>
        </w:rPr>
        <w:t xml:space="preserve">Figura 4. </w:t>
      </w:r>
      <w:proofErr w:type="spellStart"/>
      <w:r w:rsidRPr="00CE4C42">
        <w:rPr>
          <w:rFonts w:ascii="Times New Roman" w:hAnsi="Times New Roman" w:cs="Times New Roman"/>
          <w:lang w:val="es-CO"/>
        </w:rPr>
        <w:t>Throughput</w:t>
      </w:r>
      <w:proofErr w:type="spellEnd"/>
      <w:r w:rsidRPr="00CE4C42">
        <w:rPr>
          <w:rFonts w:ascii="Times New Roman" w:hAnsi="Times New Roman" w:cs="Times New Roman"/>
          <w:lang w:val="es-CO"/>
        </w:rPr>
        <w:t xml:space="preserve"> total y exitoso de GET y POST. Los paneles separan </w:t>
      </w:r>
      <w:proofErr w:type="spellStart"/>
      <w:r w:rsidRPr="00CE4C42">
        <w:rPr>
          <w:rFonts w:ascii="Times New Roman" w:hAnsi="Times New Roman" w:cs="Times New Roman"/>
          <w:lang w:val="es-CO"/>
        </w:rPr>
        <w:t>endpoints</w:t>
      </w:r>
      <w:proofErr w:type="spellEnd"/>
      <w:r w:rsidRPr="00CE4C42">
        <w:rPr>
          <w:rFonts w:ascii="Times New Roman" w:hAnsi="Times New Roman" w:cs="Times New Roman"/>
          <w:lang w:val="es-CO"/>
        </w:rPr>
        <w:t xml:space="preserve">; en Python se usa </w:t>
      </w:r>
      <w:proofErr w:type="spellStart"/>
      <w:r w:rsidRPr="00CE4C42">
        <w:rPr>
          <w:rFonts w:ascii="Times New Roman" w:hAnsi="Times New Roman" w:cs="Times New Roman"/>
          <w:lang w:val="es-CO"/>
        </w:rPr>
        <w:t>steady</w:t>
      </w:r>
      <w:proofErr w:type="spellEnd"/>
      <w:r w:rsidRPr="00CE4C42">
        <w:rPr>
          <w:rFonts w:ascii="Times New Roman" w:hAnsi="Times New Roman" w:cs="Times New Roman"/>
          <w:lang w:val="es-CO"/>
        </w:rPr>
        <w:t xml:space="preserve"> y en </w:t>
      </w:r>
      <w:proofErr w:type="spellStart"/>
      <w:r w:rsidRPr="00CE4C42">
        <w:rPr>
          <w:rFonts w:ascii="Times New Roman" w:hAnsi="Times New Roman" w:cs="Times New Roman"/>
          <w:lang w:val="es-CO"/>
        </w:rPr>
        <w:t>JMeter</w:t>
      </w:r>
      <w:proofErr w:type="spellEnd"/>
      <w:r w:rsidRPr="00CE4C42">
        <w:rPr>
          <w:rFonts w:ascii="Times New Roman" w:hAnsi="Times New Roman" w:cs="Times New Roman"/>
          <w:lang w:val="es-CO"/>
        </w:rPr>
        <w:t xml:space="preserve"> la corrida completa. En pico, terminar </w:t>
      </w:r>
      <w:proofErr w:type="spellStart"/>
      <w:r w:rsidRPr="00CE4C42">
        <w:rPr>
          <w:rFonts w:ascii="Times New Roman" w:hAnsi="Times New Roman" w:cs="Times New Roman"/>
          <w:lang w:val="es-CO"/>
        </w:rPr>
        <w:t>timeouts</w:t>
      </w:r>
      <w:proofErr w:type="spellEnd"/>
      <w:r w:rsidRPr="00CE4C42">
        <w:rPr>
          <w:rFonts w:ascii="Times New Roman" w:hAnsi="Times New Roman" w:cs="Times New Roman"/>
          <w:lang w:val="es-CO"/>
        </w:rPr>
        <w:t xml:space="preserve"> eleva el total, pero el rendimiento exitoso cae a cero en </w:t>
      </w:r>
      <w:proofErr w:type="spellStart"/>
      <w:r w:rsidRPr="00CE4C42">
        <w:rPr>
          <w:rFonts w:ascii="Times New Roman" w:hAnsi="Times New Roman" w:cs="Times New Roman"/>
          <w:lang w:val="es-CO"/>
        </w:rPr>
        <w:t>steady</w:t>
      </w:r>
      <w:proofErr w:type="spellEnd"/>
      <w:r w:rsidRPr="00CE4C42">
        <w:rPr>
          <w:rFonts w:ascii="Times New Roman" w:hAnsi="Times New Roman" w:cs="Times New Roman"/>
          <w:lang w:val="es-CO"/>
        </w:rPr>
        <w:t>.</w:t>
      </w:r>
    </w:p>
    <w:p w14:paraId="44CA4499" w14:textId="77777777" w:rsidR="000F093A" w:rsidRPr="00CE4C42" w:rsidRDefault="00000000">
      <w:pPr>
        <w:keepNext/>
        <w:jc w:val="center"/>
        <w:rPr>
          <w:rFonts w:ascii="Times New Roman" w:hAnsi="Times New Roman" w:cs="Times New Roman"/>
        </w:rPr>
      </w:pPr>
      <w:r w:rsidRPr="00CE4C42">
        <w:rPr>
          <w:rFonts w:ascii="Times New Roman" w:hAnsi="Times New Roman" w:cs="Times New Roman"/>
          <w:noProof/>
        </w:rPr>
        <w:drawing>
          <wp:inline distT="0" distB="0" distL="0" distR="0" wp14:anchorId="424B9353" wp14:editId="685FB915">
            <wp:extent cx="6309360" cy="2751954"/>
            <wp:effectExtent l="0" t="0" r="0" b="0"/>
            <wp:docPr id="5" name="Picture 5" descr="Pruebas adicionales con modelo Python común. Ramp-up 30 s y meseta 60 s. Los puntos no se mezclan con la matriz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inamiento.png"/>
                    <pic:cNvPicPr/>
                  </pic:nvPicPr>
                  <pic:blipFill>
                    <a:blip r:embed="rId15"/>
                    <a:stretch>
                      <a:fillRect/>
                    </a:stretch>
                  </pic:blipFill>
                  <pic:spPr>
                    <a:xfrm>
                      <a:off x="0" y="0"/>
                      <a:ext cx="6309360" cy="2751954"/>
                    </a:xfrm>
                    <a:prstGeom prst="rect">
                      <a:avLst/>
                    </a:prstGeom>
                  </pic:spPr>
                </pic:pic>
              </a:graphicData>
            </a:graphic>
          </wp:inline>
        </w:drawing>
      </w:r>
    </w:p>
    <w:p w14:paraId="1EB67E58" w14:textId="77777777" w:rsidR="000F093A" w:rsidRPr="00CE4C42" w:rsidRDefault="00000000">
      <w:pPr>
        <w:pStyle w:val="Caption"/>
        <w:keepLines/>
        <w:rPr>
          <w:rFonts w:ascii="Times New Roman" w:hAnsi="Times New Roman" w:cs="Times New Roman"/>
          <w:lang w:val="es-CO"/>
        </w:rPr>
      </w:pPr>
      <w:r w:rsidRPr="00CE4C42">
        <w:rPr>
          <w:rFonts w:ascii="Times New Roman" w:hAnsi="Times New Roman" w:cs="Times New Roman"/>
          <w:lang w:val="es-CO"/>
        </w:rPr>
        <w:t>Figura 5. Pruebas adicionales con modelo Python común. Ramp-up 30 s y meseta 60 s. Los puntos no se mezclan con la matriz principal.</w:t>
      </w:r>
    </w:p>
    <w:p w14:paraId="5A19CADC"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br w:type="page"/>
      </w:r>
    </w:p>
    <w:p w14:paraId="2A885268" w14:textId="77777777" w:rsidR="000F093A" w:rsidRPr="00CE4C42" w:rsidRDefault="00000000">
      <w:pPr>
        <w:pStyle w:val="Heading1"/>
        <w:rPr>
          <w:rFonts w:ascii="Times New Roman" w:hAnsi="Times New Roman" w:cs="Times New Roman"/>
          <w:lang w:val="es-CO"/>
        </w:rPr>
      </w:pPr>
      <w:r w:rsidRPr="00CE4C42">
        <w:rPr>
          <w:rFonts w:ascii="Times New Roman" w:hAnsi="Times New Roman" w:cs="Times New Roman"/>
          <w:lang w:val="es-CO"/>
        </w:rPr>
        <w:lastRenderedPageBreak/>
        <w:t>8 Análisis de resultados</w:t>
      </w:r>
    </w:p>
    <w:p w14:paraId="4ACE3C9E" w14:textId="77777777" w:rsidR="000F093A" w:rsidRPr="00CE4C42" w:rsidRDefault="00000000">
      <w:pPr>
        <w:pStyle w:val="Heading2"/>
        <w:rPr>
          <w:rFonts w:ascii="Times New Roman" w:hAnsi="Times New Roman" w:cs="Times New Roman"/>
          <w:lang w:val="es-CO"/>
        </w:rPr>
      </w:pPr>
      <w:r w:rsidRPr="00CE4C42">
        <w:rPr>
          <w:rFonts w:ascii="Times New Roman" w:hAnsi="Times New Roman" w:cs="Times New Roman"/>
          <w:lang w:val="es-CO"/>
        </w:rPr>
        <w:t>Puntos de inflexión</w:t>
      </w:r>
    </w:p>
    <w:p w14:paraId="64F85542"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GET. En la matriz prescrita, el último nivel que cumple es operación normal: las cinco corridas de 450 hilos tienen p99 entre 44,49 y 46,00 ms. El primer nivel que incumple es alta: a 1500 usuarios Python, </w:t>
      </w:r>
      <w:proofErr w:type="spellStart"/>
      <w:r w:rsidRPr="00CE4C42">
        <w:rPr>
          <w:rFonts w:ascii="Times New Roman" w:hAnsi="Times New Roman" w:cs="Times New Roman"/>
          <w:lang w:val="es-CO"/>
        </w:rPr>
        <w:t>steady</w:t>
      </w:r>
      <w:proofErr w:type="spellEnd"/>
      <w:r w:rsidRPr="00CE4C42">
        <w:rPr>
          <w:rFonts w:ascii="Times New Roman" w:hAnsi="Times New Roman" w:cs="Times New Roman"/>
          <w:lang w:val="es-CO"/>
        </w:rPr>
        <w:t xml:space="preserve"> p99 está entre 6006,22 y 9664,52 ms. La evidencia delimita nominalmente 450–1500, pero no un umbral comparable porque cambia de un envío por hilo a usuarios cerrados que repiten.</w:t>
      </w:r>
    </w:p>
    <w:p w14:paraId="25EBB958"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El refinamiento reduce esa incertidumbre bajo un único modelo Python: 100 usuarios cumplen en tres de tres corridas (p99 503,20–588,84 ms); 300 incumplen en tres de tres (1576,04–15880,12 ms). A 150 usuarios hay dos incumplimientos y un cumplimiento (900,33–15320,86 ms). Por tanto, el cruce reproducible queda en la zona 100–300 usuarios, con 150 como nivel inestable, no como punto exacto.</w:t>
      </w:r>
    </w:p>
    <w:p w14:paraId="5F321BD1"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POST. En la matriz principal, 7500 usuarios es el último nivel que cumple en tres de tres corridas con 0 % de error </w:t>
      </w:r>
      <w:proofErr w:type="spellStart"/>
      <w:r w:rsidRPr="00CE4C42">
        <w:rPr>
          <w:rFonts w:ascii="Times New Roman" w:hAnsi="Times New Roman" w:cs="Times New Roman"/>
          <w:lang w:val="es-CO"/>
        </w:rPr>
        <w:t>steady</w:t>
      </w:r>
      <w:proofErr w:type="spellEnd"/>
      <w:r w:rsidRPr="00CE4C42">
        <w:rPr>
          <w:rFonts w:ascii="Times New Roman" w:hAnsi="Times New Roman" w:cs="Times New Roman"/>
          <w:lang w:val="es-CO"/>
        </w:rPr>
        <w:t xml:space="preserve">; 18000 es el primero que incumple en cinco de cinco con 100 % de error </w:t>
      </w:r>
      <w:proofErr w:type="spellStart"/>
      <w:r w:rsidRPr="00CE4C42">
        <w:rPr>
          <w:rFonts w:ascii="Times New Roman" w:hAnsi="Times New Roman" w:cs="Times New Roman"/>
          <w:lang w:val="es-CO"/>
        </w:rPr>
        <w:t>steady</w:t>
      </w:r>
      <w:proofErr w:type="spellEnd"/>
      <w:r w:rsidRPr="00CE4C42">
        <w:rPr>
          <w:rFonts w:ascii="Times New Roman" w:hAnsi="Times New Roman" w:cs="Times New Roman"/>
          <w:lang w:val="es-CO"/>
        </w:rPr>
        <w:t xml:space="preserve">. El intervalo es 7500–18000 usuarios para esos </w:t>
      </w:r>
      <w:proofErr w:type="spellStart"/>
      <w:r w:rsidRPr="00CE4C42">
        <w:rPr>
          <w:rFonts w:ascii="Times New Roman" w:hAnsi="Times New Roman" w:cs="Times New Roman"/>
          <w:lang w:val="es-CO"/>
        </w:rPr>
        <w:t>ramp</w:t>
      </w:r>
      <w:proofErr w:type="spellEnd"/>
      <w:r w:rsidRPr="00CE4C42">
        <w:rPr>
          <w:rFonts w:ascii="Times New Roman" w:hAnsi="Times New Roman" w:cs="Times New Roman"/>
          <w:lang w:val="es-CO"/>
        </w:rPr>
        <w:t xml:space="preserve">-up. En el refinamiento con </w:t>
      </w:r>
      <w:proofErr w:type="spellStart"/>
      <w:r w:rsidRPr="00CE4C42">
        <w:rPr>
          <w:rFonts w:ascii="Times New Roman" w:hAnsi="Times New Roman" w:cs="Times New Roman"/>
          <w:lang w:val="es-CO"/>
        </w:rPr>
        <w:t>ramp</w:t>
      </w:r>
      <w:proofErr w:type="spellEnd"/>
      <w:r w:rsidRPr="00CE4C42">
        <w:rPr>
          <w:rFonts w:ascii="Times New Roman" w:hAnsi="Times New Roman" w:cs="Times New Roman"/>
          <w:lang w:val="es-CO"/>
        </w:rPr>
        <w:t>-up 30 s, una corrida a 3000 cumple y una a 4500 incumple con 44,86 %, lo que muestra sensibilidad al perfil, pero no basta para declarar un umbral repetible más estrecho.</w:t>
      </w:r>
    </w:p>
    <w:p w14:paraId="2061F945"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Punto global. La guía lo define por el primer ASR incumplido. ASR 1 falla antes y el GET es el </w:t>
      </w:r>
      <w:proofErr w:type="spellStart"/>
      <w:r w:rsidRPr="00CE4C42">
        <w:rPr>
          <w:rFonts w:ascii="Times New Roman" w:hAnsi="Times New Roman" w:cs="Times New Roman"/>
          <w:lang w:val="es-CO"/>
        </w:rPr>
        <w:t>endpoint</w:t>
      </w:r>
      <w:proofErr w:type="spellEnd"/>
      <w:r w:rsidRPr="00CE4C42">
        <w:rPr>
          <w:rFonts w:ascii="Times New Roman" w:hAnsi="Times New Roman" w:cs="Times New Roman"/>
          <w:lang w:val="es-CO"/>
        </w:rPr>
        <w:t xml:space="preserve"> que primero cruza su criterio. El hecho de que POST tenga latencias altas antes del error no cambia el orden, porque su ASR mide confirmaciones fallidas y no latencia.</w:t>
      </w:r>
    </w:p>
    <w:p w14:paraId="69A48576" w14:textId="77777777" w:rsidR="000F093A" w:rsidRPr="00CE4C42" w:rsidRDefault="00000000">
      <w:pPr>
        <w:pStyle w:val="Heading2"/>
        <w:rPr>
          <w:rFonts w:ascii="Times New Roman" w:hAnsi="Times New Roman" w:cs="Times New Roman"/>
          <w:lang w:val="es-CO"/>
        </w:rPr>
      </w:pPr>
      <w:r w:rsidRPr="00CE4C42">
        <w:rPr>
          <w:rFonts w:ascii="Times New Roman" w:hAnsi="Times New Roman" w:cs="Times New Roman"/>
          <w:lang w:val="es-CO"/>
        </w:rPr>
        <w:t>Patrón de degradación</w:t>
      </w:r>
    </w:p>
    <w:p w14:paraId="67A0DEF3"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GET muestra una ruptura fuerte al entrar en el modelo Python y luego una degradación gradual: mediana p99 </w:t>
      </w:r>
      <w:proofErr w:type="spellStart"/>
      <w:r w:rsidRPr="00CE4C42">
        <w:rPr>
          <w:rFonts w:ascii="Times New Roman" w:hAnsi="Times New Roman" w:cs="Times New Roman"/>
          <w:lang w:val="es-CO"/>
        </w:rPr>
        <w:t>steady</w:t>
      </w:r>
      <w:proofErr w:type="spellEnd"/>
      <w:r w:rsidRPr="00CE4C42">
        <w:rPr>
          <w:rFonts w:ascii="Times New Roman" w:hAnsi="Times New Roman" w:cs="Times New Roman"/>
          <w:lang w:val="es-CO"/>
        </w:rPr>
        <w:t xml:space="preserve"> de 6240.76 ms en alta, 12794.14 ms en muy alta y 29734.88 ms en estrés. El </w:t>
      </w:r>
      <w:proofErr w:type="spellStart"/>
      <w:r w:rsidRPr="00CE4C42">
        <w:rPr>
          <w:rFonts w:ascii="Times New Roman" w:hAnsi="Times New Roman" w:cs="Times New Roman"/>
          <w:lang w:val="es-CO"/>
        </w:rPr>
        <w:t>throughput</w:t>
      </w:r>
      <w:proofErr w:type="spellEnd"/>
      <w:r w:rsidRPr="00CE4C42">
        <w:rPr>
          <w:rFonts w:ascii="Times New Roman" w:hAnsi="Times New Roman" w:cs="Times New Roman"/>
          <w:lang w:val="es-CO"/>
        </w:rPr>
        <w:t xml:space="preserve"> mediano permanece cerca de 248–253 </w:t>
      </w:r>
      <w:proofErr w:type="spellStart"/>
      <w:r w:rsidRPr="00CE4C42">
        <w:rPr>
          <w:rFonts w:ascii="Times New Roman" w:hAnsi="Times New Roman" w:cs="Times New Roman"/>
          <w:lang w:val="es-CO"/>
        </w:rPr>
        <w:t>req</w:t>
      </w:r>
      <w:proofErr w:type="spellEnd"/>
      <w:r w:rsidRPr="00CE4C42">
        <w:rPr>
          <w:rFonts w:ascii="Times New Roman" w:hAnsi="Times New Roman" w:cs="Times New Roman"/>
          <w:lang w:val="es-CO"/>
        </w:rPr>
        <w:t xml:space="preserve">/s entre 1500 y 7500 usuarios; más concurrencia añade espera sin crecimiento proporcional. En pico aparecen </w:t>
      </w:r>
      <w:proofErr w:type="spellStart"/>
      <w:r w:rsidRPr="00CE4C42">
        <w:rPr>
          <w:rFonts w:ascii="Times New Roman" w:hAnsi="Times New Roman" w:cs="Times New Roman"/>
          <w:lang w:val="es-CO"/>
        </w:rPr>
        <w:t>timeouts</w:t>
      </w:r>
      <w:proofErr w:type="spellEnd"/>
      <w:r w:rsidRPr="00CE4C42">
        <w:rPr>
          <w:rFonts w:ascii="Times New Roman" w:hAnsi="Times New Roman" w:cs="Times New Roman"/>
          <w:lang w:val="es-CO"/>
        </w:rPr>
        <w:t xml:space="preserve"> masivos y el </w:t>
      </w:r>
      <w:proofErr w:type="spellStart"/>
      <w:r w:rsidRPr="00CE4C42">
        <w:rPr>
          <w:rFonts w:ascii="Times New Roman" w:hAnsi="Times New Roman" w:cs="Times New Roman"/>
          <w:lang w:val="es-CO"/>
        </w:rPr>
        <w:t>throughput</w:t>
      </w:r>
      <w:proofErr w:type="spellEnd"/>
      <w:r w:rsidRPr="00CE4C42">
        <w:rPr>
          <w:rFonts w:ascii="Times New Roman" w:hAnsi="Times New Roman" w:cs="Times New Roman"/>
          <w:lang w:val="es-CO"/>
        </w:rPr>
        <w:t xml:space="preserve"> exitoso </w:t>
      </w:r>
      <w:proofErr w:type="spellStart"/>
      <w:r w:rsidRPr="00CE4C42">
        <w:rPr>
          <w:rFonts w:ascii="Times New Roman" w:hAnsi="Times New Roman" w:cs="Times New Roman"/>
          <w:lang w:val="es-CO"/>
        </w:rPr>
        <w:t>steady</w:t>
      </w:r>
      <w:proofErr w:type="spellEnd"/>
      <w:r w:rsidRPr="00CE4C42">
        <w:rPr>
          <w:rFonts w:ascii="Times New Roman" w:hAnsi="Times New Roman" w:cs="Times New Roman"/>
          <w:lang w:val="es-CO"/>
        </w:rPr>
        <w:t xml:space="preserve"> cae a cero.</w:t>
      </w:r>
    </w:p>
    <w:p w14:paraId="2195FD60"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POST conserva 0 % de error hasta estrés, aunque su mediana p99 aumenta de 5095.46 ms a 10347.36 ms y 26738.37 ms. La latencia se degrada antes que la disponibilidad observada; al llegar al pico, el cambio de error es abrupto y las cinco mesetas terminan con 100 % de solicitudes sin respuesta HTTP exitosa.</w:t>
      </w:r>
    </w:p>
    <w:p w14:paraId="12261156" w14:textId="77777777" w:rsidR="000F093A" w:rsidRPr="00CE4C42" w:rsidRDefault="00000000">
      <w:pPr>
        <w:pStyle w:val="Heading2"/>
        <w:rPr>
          <w:rFonts w:ascii="Times New Roman" w:hAnsi="Times New Roman" w:cs="Times New Roman"/>
          <w:lang w:val="es-CO"/>
        </w:rPr>
      </w:pPr>
      <w:r w:rsidRPr="00CE4C42">
        <w:rPr>
          <w:rFonts w:ascii="Times New Roman" w:hAnsi="Times New Roman" w:cs="Times New Roman"/>
          <w:lang w:val="es-CO"/>
        </w:rPr>
        <w:t>Límites del generador</w:t>
      </w:r>
    </w:p>
    <w:p w14:paraId="5973D254"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En los picos, event_loop_lag_p99_ms alcanza 3406–4986 ms. Esto prueba que el cliente local también estuvo atrasado y que los </w:t>
      </w:r>
      <w:proofErr w:type="spellStart"/>
      <w:r w:rsidRPr="00CE4C42">
        <w:rPr>
          <w:rFonts w:ascii="Times New Roman" w:hAnsi="Times New Roman" w:cs="Times New Roman"/>
          <w:lang w:val="es-CO"/>
        </w:rPr>
        <w:t>timeouts</w:t>
      </w:r>
      <w:proofErr w:type="spellEnd"/>
      <w:r w:rsidRPr="00CE4C42">
        <w:rPr>
          <w:rFonts w:ascii="Times New Roman" w:hAnsi="Times New Roman" w:cs="Times New Roman"/>
          <w:lang w:val="es-CO"/>
        </w:rPr>
        <w:t xml:space="preserve"> no pueden atribuirse íntegramente al </w:t>
      </w:r>
      <w:proofErr w:type="spellStart"/>
      <w:r w:rsidRPr="00CE4C42">
        <w:rPr>
          <w:rFonts w:ascii="Times New Roman" w:hAnsi="Times New Roman" w:cs="Times New Roman"/>
          <w:lang w:val="es-CO"/>
        </w:rPr>
        <w:t>backend</w:t>
      </w:r>
      <w:proofErr w:type="spellEnd"/>
      <w:r w:rsidRPr="00CE4C42">
        <w:rPr>
          <w:rFonts w:ascii="Times New Roman" w:hAnsi="Times New Roman" w:cs="Times New Roman"/>
          <w:lang w:val="es-CO"/>
        </w:rPr>
        <w:t xml:space="preserve">. </w:t>
      </w:r>
      <w:proofErr w:type="spellStart"/>
      <w:r w:rsidRPr="00CE4C42">
        <w:rPr>
          <w:rFonts w:ascii="Times New Roman" w:hAnsi="Times New Roman" w:cs="Times New Roman"/>
          <w:lang w:val="es-CO"/>
        </w:rPr>
        <w:t>peak_virtual_users</w:t>
      </w:r>
      <w:proofErr w:type="spellEnd"/>
      <w:r w:rsidRPr="00CE4C42">
        <w:rPr>
          <w:rFonts w:ascii="Times New Roman" w:hAnsi="Times New Roman" w:cs="Times New Roman"/>
          <w:lang w:val="es-CO"/>
        </w:rPr>
        <w:t xml:space="preserve"> y </w:t>
      </w:r>
      <w:proofErr w:type="spellStart"/>
      <w:r w:rsidRPr="00CE4C42">
        <w:rPr>
          <w:rFonts w:ascii="Times New Roman" w:hAnsi="Times New Roman" w:cs="Times New Roman"/>
          <w:lang w:val="es-CO"/>
        </w:rPr>
        <w:t>max_inflight</w:t>
      </w:r>
      <w:proofErr w:type="spellEnd"/>
      <w:r w:rsidRPr="00CE4C42">
        <w:rPr>
          <w:rFonts w:ascii="Times New Roman" w:hAnsi="Times New Roman" w:cs="Times New Roman"/>
          <w:lang w:val="es-CO"/>
        </w:rPr>
        <w:t xml:space="preserve"> sí alcanzaron la carga nominal, pero esa concurrencia comparte recursos con la API y la base.</w:t>
      </w:r>
    </w:p>
    <w:p w14:paraId="4B58C24C"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br w:type="page"/>
      </w:r>
    </w:p>
    <w:p w14:paraId="2722B906" w14:textId="77777777" w:rsidR="000F093A" w:rsidRPr="00CE4C42" w:rsidRDefault="00000000">
      <w:pPr>
        <w:pStyle w:val="Heading1"/>
        <w:rPr>
          <w:rFonts w:ascii="Times New Roman" w:hAnsi="Times New Roman" w:cs="Times New Roman"/>
          <w:lang w:val="es-CO"/>
        </w:rPr>
      </w:pPr>
      <w:r w:rsidRPr="00CE4C42">
        <w:rPr>
          <w:rFonts w:ascii="Times New Roman" w:hAnsi="Times New Roman" w:cs="Times New Roman"/>
          <w:lang w:val="es-CO"/>
        </w:rPr>
        <w:lastRenderedPageBreak/>
        <w:t>9 Análisis del cuello de botella</w:t>
      </w:r>
    </w:p>
    <w:p w14:paraId="7A20E5BB" w14:textId="77777777" w:rsidR="000F093A" w:rsidRPr="00CE4C42" w:rsidRDefault="00000000">
      <w:pPr>
        <w:pStyle w:val="Heading2"/>
        <w:rPr>
          <w:rFonts w:ascii="Times New Roman" w:hAnsi="Times New Roman" w:cs="Times New Roman"/>
          <w:lang w:val="es-CO"/>
        </w:rPr>
      </w:pPr>
      <w:r w:rsidRPr="00CE4C42">
        <w:rPr>
          <w:rFonts w:ascii="Times New Roman" w:hAnsi="Times New Roman" w:cs="Times New Roman"/>
          <w:lang w:val="es-CO"/>
        </w:rPr>
        <w:t>GET</w:t>
      </w:r>
    </w:p>
    <w:p w14:paraId="5B1A2CDF"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Confirmado por código: </w:t>
      </w:r>
      <w:proofErr w:type="spellStart"/>
      <w:r w:rsidRPr="00CE4C42">
        <w:rPr>
          <w:rFonts w:ascii="Times New Roman" w:hAnsi="Times New Roman" w:cs="Times New Roman"/>
          <w:lang w:val="es-CO"/>
        </w:rPr>
        <w:t>findProductosDisponiblesParaTendero</w:t>
      </w:r>
      <w:proofErr w:type="spellEnd"/>
      <w:r w:rsidRPr="00CE4C42">
        <w:rPr>
          <w:rFonts w:ascii="Times New Roman" w:hAnsi="Times New Roman" w:cs="Times New Roman"/>
          <w:lang w:val="es-CO"/>
        </w:rPr>
        <w:t xml:space="preserve"> construye una sola consulta con tres EXISTS: historial </w:t>
      </w:r>
      <w:proofErr w:type="spellStart"/>
      <w:r w:rsidRPr="00CE4C42">
        <w:rPr>
          <w:rFonts w:ascii="Times New Roman" w:hAnsi="Times New Roman" w:cs="Times New Roman"/>
          <w:lang w:val="es-CO"/>
        </w:rPr>
        <w:t>items_pedido</w:t>
      </w:r>
      <w:proofErr w:type="spellEnd"/>
      <w:r w:rsidRPr="00CE4C42">
        <w:rPr>
          <w:rFonts w:ascii="Times New Roman" w:hAnsi="Times New Roman" w:cs="Times New Roman"/>
          <w:lang w:val="es-CO"/>
        </w:rPr>
        <w:t>–pedidos por tienda, promociones–</w:t>
      </w:r>
      <w:proofErr w:type="spellStart"/>
      <w:r w:rsidRPr="00CE4C42">
        <w:rPr>
          <w:rFonts w:ascii="Times New Roman" w:hAnsi="Times New Roman" w:cs="Times New Roman"/>
          <w:lang w:val="es-CO"/>
        </w:rPr>
        <w:t>promocion_tiendas</w:t>
      </w:r>
      <w:proofErr w:type="spellEnd"/>
      <w:r w:rsidRPr="00CE4C42">
        <w:rPr>
          <w:rFonts w:ascii="Times New Roman" w:hAnsi="Times New Roman" w:cs="Times New Roman"/>
          <w:lang w:val="es-CO"/>
        </w:rPr>
        <w:t xml:space="preserve"> vigentes para la tienda y </w:t>
      </w:r>
      <w:proofErr w:type="spellStart"/>
      <w:r w:rsidRPr="00CE4C42">
        <w:rPr>
          <w:rFonts w:ascii="Times New Roman" w:hAnsi="Times New Roman" w:cs="Times New Roman"/>
          <w:lang w:val="es-CO"/>
        </w:rPr>
        <w:t>disponibilidad_zona</w:t>
      </w:r>
      <w:proofErr w:type="spellEnd"/>
      <w:r w:rsidRPr="00CE4C42">
        <w:rPr>
          <w:rFonts w:ascii="Times New Roman" w:hAnsi="Times New Roman" w:cs="Times New Roman"/>
          <w:lang w:val="es-CO"/>
        </w:rPr>
        <w:t>–</w:t>
      </w:r>
      <w:proofErr w:type="spellStart"/>
      <w:r w:rsidRPr="00CE4C42">
        <w:rPr>
          <w:rFonts w:ascii="Times New Roman" w:hAnsi="Times New Roman" w:cs="Times New Roman"/>
          <w:lang w:val="es-CO"/>
        </w:rPr>
        <w:t>catalogos</w:t>
      </w:r>
      <w:proofErr w:type="spellEnd"/>
      <w:r w:rsidRPr="00CE4C42">
        <w:rPr>
          <w:rFonts w:ascii="Times New Roman" w:hAnsi="Times New Roman" w:cs="Times New Roman"/>
          <w:lang w:val="es-CO"/>
        </w:rPr>
        <w:t xml:space="preserve"> por zona. El trabajo pesado ocurre en PostgreSQL; </w:t>
      </w:r>
      <w:proofErr w:type="spellStart"/>
      <w:r w:rsidRPr="00CE4C42">
        <w:rPr>
          <w:rFonts w:ascii="Times New Roman" w:hAnsi="Times New Roman" w:cs="Times New Roman"/>
          <w:lang w:val="es-CO"/>
        </w:rPr>
        <w:t>NestJS</w:t>
      </w:r>
      <w:proofErr w:type="spellEnd"/>
      <w:r w:rsidRPr="00CE4C42">
        <w:rPr>
          <w:rFonts w:ascii="Times New Roman" w:hAnsi="Times New Roman" w:cs="Times New Roman"/>
          <w:lang w:val="es-CO"/>
        </w:rPr>
        <w:t xml:space="preserve"> no ejecuta un </w:t>
      </w:r>
      <w:proofErr w:type="spellStart"/>
      <w:r w:rsidRPr="00CE4C42">
        <w:rPr>
          <w:rFonts w:ascii="Times New Roman" w:hAnsi="Times New Roman" w:cs="Times New Roman"/>
          <w:lang w:val="es-CO"/>
        </w:rPr>
        <w:t>loop</w:t>
      </w:r>
      <w:proofErr w:type="spellEnd"/>
      <w:r w:rsidRPr="00CE4C42">
        <w:rPr>
          <w:rFonts w:ascii="Times New Roman" w:hAnsi="Times New Roman" w:cs="Times New Roman"/>
          <w:lang w:val="es-CO"/>
        </w:rPr>
        <w:t xml:space="preserve"> por producto.</w:t>
      </w:r>
    </w:p>
    <w:p w14:paraId="16383D1B"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Confirmado por la base: no hay índices sobre </w:t>
      </w:r>
      <w:proofErr w:type="spellStart"/>
      <w:r w:rsidRPr="00CE4C42">
        <w:rPr>
          <w:rFonts w:ascii="Times New Roman" w:hAnsi="Times New Roman" w:cs="Times New Roman"/>
          <w:lang w:val="es-CO"/>
        </w:rPr>
        <w:t>pedidos.tiendaId</w:t>
      </w:r>
      <w:proofErr w:type="spellEnd"/>
      <w:r w:rsidRPr="00CE4C42">
        <w:rPr>
          <w:rFonts w:ascii="Times New Roman" w:hAnsi="Times New Roman" w:cs="Times New Roman"/>
          <w:lang w:val="es-CO"/>
        </w:rPr>
        <w:t xml:space="preserve">, </w:t>
      </w:r>
      <w:proofErr w:type="spellStart"/>
      <w:r w:rsidRPr="00CE4C42">
        <w:rPr>
          <w:rFonts w:ascii="Times New Roman" w:hAnsi="Times New Roman" w:cs="Times New Roman"/>
          <w:lang w:val="es-CO"/>
        </w:rPr>
        <w:t>items_pedido.productoId</w:t>
      </w:r>
      <w:proofErr w:type="spellEnd"/>
      <w:r w:rsidRPr="00CE4C42">
        <w:rPr>
          <w:rFonts w:ascii="Times New Roman" w:hAnsi="Times New Roman" w:cs="Times New Roman"/>
          <w:lang w:val="es-CO"/>
        </w:rPr>
        <w:t xml:space="preserve">, </w:t>
      </w:r>
      <w:proofErr w:type="spellStart"/>
      <w:r w:rsidRPr="00CE4C42">
        <w:rPr>
          <w:rFonts w:ascii="Times New Roman" w:hAnsi="Times New Roman" w:cs="Times New Roman"/>
          <w:lang w:val="es-CO"/>
        </w:rPr>
        <w:t>catalogos.zona</w:t>
      </w:r>
      <w:proofErr w:type="spellEnd"/>
      <w:r w:rsidRPr="00CE4C42">
        <w:rPr>
          <w:rFonts w:ascii="Times New Roman" w:hAnsi="Times New Roman" w:cs="Times New Roman"/>
          <w:lang w:val="es-CO"/>
        </w:rPr>
        <w:t xml:space="preserve"> ni </w:t>
      </w:r>
      <w:proofErr w:type="spellStart"/>
      <w:r w:rsidRPr="00CE4C42">
        <w:rPr>
          <w:rFonts w:ascii="Times New Roman" w:hAnsi="Times New Roman" w:cs="Times New Roman"/>
          <w:lang w:val="es-CO"/>
        </w:rPr>
        <w:t>disponibilidad_zona.productoId</w:t>
      </w:r>
      <w:proofErr w:type="spellEnd"/>
      <w:r w:rsidRPr="00CE4C42">
        <w:rPr>
          <w:rFonts w:ascii="Times New Roman" w:hAnsi="Times New Roman" w:cs="Times New Roman"/>
          <w:lang w:val="es-CO"/>
        </w:rPr>
        <w:t>. EXPLAIN ANALYZE BUFFERS recorre 126000 ítems de pedido, 18000 pedidos y 22500 filas de disponibilidad; tarda 33,033 ms con datos en caché y la rama histórica consume alrededor de 23 ms. Esto respalda al trabajo relacional y a la espera por conexiones como candidatos dominantes, pero no demuestra que cada EXISTS sea por sí solo la causa única bajo concurrencia.</w:t>
      </w:r>
    </w:p>
    <w:p w14:paraId="068D0356" w14:textId="77777777" w:rsidR="000F093A" w:rsidRPr="00CE4C42" w:rsidRDefault="00000000">
      <w:pPr>
        <w:pStyle w:val="Heading2"/>
        <w:rPr>
          <w:rFonts w:ascii="Times New Roman" w:hAnsi="Times New Roman" w:cs="Times New Roman"/>
          <w:lang w:val="es-CO"/>
        </w:rPr>
      </w:pPr>
      <w:r w:rsidRPr="00CE4C42">
        <w:rPr>
          <w:rFonts w:ascii="Times New Roman" w:hAnsi="Times New Roman" w:cs="Times New Roman"/>
          <w:lang w:val="es-CO"/>
        </w:rPr>
        <w:t>POST</w:t>
      </w:r>
    </w:p>
    <w:p w14:paraId="6AC5BB81"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Confirmado por código: </w:t>
      </w:r>
      <w:proofErr w:type="spellStart"/>
      <w:r w:rsidRPr="00CE4C42">
        <w:rPr>
          <w:rFonts w:ascii="Times New Roman" w:hAnsi="Times New Roman" w:cs="Times New Roman"/>
          <w:lang w:val="es-CO"/>
        </w:rPr>
        <w:t>create</w:t>
      </w:r>
      <w:proofErr w:type="spellEnd"/>
      <w:r w:rsidRPr="00CE4C42">
        <w:rPr>
          <w:rFonts w:ascii="Times New Roman" w:hAnsi="Times New Roman" w:cs="Times New Roman"/>
          <w:lang w:val="es-CO"/>
        </w:rPr>
        <w:t xml:space="preserve"> espera </w:t>
      </w:r>
      <w:proofErr w:type="spellStart"/>
      <w:r w:rsidRPr="00CE4C42">
        <w:rPr>
          <w:rFonts w:ascii="Times New Roman" w:hAnsi="Times New Roman" w:cs="Times New Roman"/>
          <w:lang w:val="es-CO"/>
        </w:rPr>
        <w:t>tiendaClient.exists</w:t>
      </w:r>
      <w:proofErr w:type="spellEnd"/>
      <w:r w:rsidRPr="00CE4C42">
        <w:rPr>
          <w:rFonts w:ascii="Times New Roman" w:hAnsi="Times New Roman" w:cs="Times New Roman"/>
          <w:lang w:val="es-CO"/>
        </w:rPr>
        <w:t xml:space="preserve"> una vez y, dentro de un </w:t>
      </w:r>
      <w:proofErr w:type="spellStart"/>
      <w:r w:rsidRPr="00CE4C42">
        <w:rPr>
          <w:rFonts w:ascii="Times New Roman" w:hAnsi="Times New Roman" w:cs="Times New Roman"/>
          <w:lang w:val="es-CO"/>
        </w:rPr>
        <w:t>loop</w:t>
      </w:r>
      <w:proofErr w:type="spellEnd"/>
      <w:r w:rsidRPr="00CE4C42">
        <w:rPr>
          <w:rFonts w:ascii="Times New Roman" w:hAnsi="Times New Roman" w:cs="Times New Roman"/>
          <w:lang w:val="es-CO"/>
        </w:rPr>
        <w:t xml:space="preserve">, espera </w:t>
      </w:r>
      <w:proofErr w:type="spellStart"/>
      <w:r w:rsidRPr="00CE4C42">
        <w:rPr>
          <w:rFonts w:ascii="Times New Roman" w:hAnsi="Times New Roman" w:cs="Times New Roman"/>
          <w:lang w:val="es-CO"/>
        </w:rPr>
        <w:t>productoRepository.findById</w:t>
      </w:r>
      <w:proofErr w:type="spellEnd"/>
      <w:r w:rsidRPr="00CE4C42">
        <w:rPr>
          <w:rFonts w:ascii="Times New Roman" w:hAnsi="Times New Roman" w:cs="Times New Roman"/>
          <w:lang w:val="es-CO"/>
        </w:rPr>
        <w:t xml:space="preserve"> una vez por ítem. Un pedido Python de 24 ítems produce 24 lecturas secuenciales de producto, además de la validación de tienda y la llamada final a </w:t>
      </w:r>
      <w:proofErr w:type="spellStart"/>
      <w:r w:rsidRPr="00CE4C42">
        <w:rPr>
          <w:rFonts w:ascii="Times New Roman" w:hAnsi="Times New Roman" w:cs="Times New Roman"/>
          <w:lang w:val="es-CO"/>
        </w:rPr>
        <w:t>pedidoRepository.create</w:t>
      </w:r>
      <w:proofErr w:type="spellEnd"/>
      <w:r w:rsidRPr="00CE4C42">
        <w:rPr>
          <w:rFonts w:ascii="Times New Roman" w:hAnsi="Times New Roman" w:cs="Times New Roman"/>
          <w:lang w:val="es-CO"/>
        </w:rPr>
        <w:t>: como mínimo 25 validaciones/round-</w:t>
      </w:r>
      <w:proofErr w:type="spellStart"/>
      <w:r w:rsidRPr="00CE4C42">
        <w:rPr>
          <w:rFonts w:ascii="Times New Roman" w:hAnsi="Times New Roman" w:cs="Times New Roman"/>
          <w:lang w:val="es-CO"/>
        </w:rPr>
        <w:t>trips</w:t>
      </w:r>
      <w:proofErr w:type="spellEnd"/>
      <w:r w:rsidRPr="00CE4C42">
        <w:rPr>
          <w:rFonts w:ascii="Times New Roman" w:hAnsi="Times New Roman" w:cs="Times New Roman"/>
          <w:lang w:val="es-CO"/>
        </w:rPr>
        <w:t xml:space="preserve"> previos al guardado y una operación </w:t>
      </w:r>
      <w:proofErr w:type="spellStart"/>
      <w:r w:rsidRPr="00CE4C42">
        <w:rPr>
          <w:rFonts w:ascii="Times New Roman" w:hAnsi="Times New Roman" w:cs="Times New Roman"/>
          <w:lang w:val="es-CO"/>
        </w:rPr>
        <w:t>save</w:t>
      </w:r>
      <w:proofErr w:type="spellEnd"/>
      <w:r w:rsidRPr="00CE4C42">
        <w:rPr>
          <w:rFonts w:ascii="Times New Roman" w:hAnsi="Times New Roman" w:cs="Times New Roman"/>
          <w:lang w:val="es-CO"/>
        </w:rPr>
        <w:t xml:space="preserve">. </w:t>
      </w:r>
      <w:proofErr w:type="spellStart"/>
      <w:r w:rsidRPr="00CE4C42">
        <w:rPr>
          <w:rFonts w:ascii="Times New Roman" w:hAnsi="Times New Roman" w:cs="Times New Roman"/>
          <w:lang w:val="es-CO"/>
        </w:rPr>
        <w:t>PedidoRepository</w:t>
      </w:r>
      <w:proofErr w:type="spellEnd"/>
      <w:r w:rsidRPr="00CE4C42">
        <w:rPr>
          <w:rFonts w:ascii="Times New Roman" w:hAnsi="Times New Roman" w:cs="Times New Roman"/>
          <w:lang w:val="es-CO"/>
        </w:rPr>
        <w:t xml:space="preserve"> usa </w:t>
      </w:r>
      <w:proofErr w:type="spellStart"/>
      <w:r w:rsidRPr="00CE4C42">
        <w:rPr>
          <w:rFonts w:ascii="Times New Roman" w:hAnsi="Times New Roman" w:cs="Times New Roman"/>
          <w:lang w:val="es-CO"/>
        </w:rPr>
        <w:t>save</w:t>
      </w:r>
      <w:proofErr w:type="spellEnd"/>
      <w:r w:rsidRPr="00CE4C42">
        <w:rPr>
          <w:rFonts w:ascii="Times New Roman" w:hAnsi="Times New Roman" w:cs="Times New Roman"/>
          <w:lang w:val="es-CO"/>
        </w:rPr>
        <w:t xml:space="preserve"> sobre una relación cascade.</w:t>
      </w:r>
    </w:p>
    <w:p w14:paraId="3EB725B8"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No está confirmado cuántas sentencias INSERT emite </w:t>
      </w:r>
      <w:proofErr w:type="spellStart"/>
      <w:r w:rsidRPr="00CE4C42">
        <w:rPr>
          <w:rFonts w:ascii="Times New Roman" w:hAnsi="Times New Roman" w:cs="Times New Roman"/>
          <w:lang w:val="es-CO"/>
        </w:rPr>
        <w:t>TypeORM</w:t>
      </w:r>
      <w:proofErr w:type="spellEnd"/>
      <w:r w:rsidRPr="00CE4C42">
        <w:rPr>
          <w:rFonts w:ascii="Times New Roman" w:hAnsi="Times New Roman" w:cs="Times New Roman"/>
          <w:lang w:val="es-CO"/>
        </w:rPr>
        <w:t xml:space="preserve"> por pedido o por ítem: </w:t>
      </w:r>
      <w:proofErr w:type="spellStart"/>
      <w:r w:rsidRPr="00CE4C42">
        <w:rPr>
          <w:rFonts w:ascii="Times New Roman" w:hAnsi="Times New Roman" w:cs="Times New Roman"/>
          <w:lang w:val="es-CO"/>
        </w:rPr>
        <w:t>save</w:t>
      </w:r>
      <w:proofErr w:type="spellEnd"/>
      <w:r w:rsidRPr="00CE4C42">
        <w:rPr>
          <w:rFonts w:ascii="Times New Roman" w:hAnsi="Times New Roman" w:cs="Times New Roman"/>
          <w:lang w:val="es-CO"/>
        </w:rPr>
        <w:t xml:space="preserve"> con cascade puede agrupar operaciones y solo un trace SQL permitiría contarlas. Tampoco está instrumentado el tiempo de adquisición del pool. La configuración no fija </w:t>
      </w:r>
      <w:proofErr w:type="spellStart"/>
      <w:r w:rsidRPr="00CE4C42">
        <w:rPr>
          <w:rFonts w:ascii="Times New Roman" w:hAnsi="Times New Roman" w:cs="Times New Roman"/>
          <w:lang w:val="es-CO"/>
        </w:rPr>
        <w:t>max</w:t>
      </w:r>
      <w:proofErr w:type="spellEnd"/>
      <w:r w:rsidRPr="00CE4C42">
        <w:rPr>
          <w:rFonts w:ascii="Times New Roman" w:hAnsi="Times New Roman" w:cs="Times New Roman"/>
          <w:lang w:val="es-CO"/>
        </w:rPr>
        <w:t xml:space="preserve"> y la guía indica que </w:t>
      </w:r>
      <w:proofErr w:type="spellStart"/>
      <w:r w:rsidRPr="00CE4C42">
        <w:rPr>
          <w:rFonts w:ascii="Times New Roman" w:hAnsi="Times New Roman" w:cs="Times New Roman"/>
          <w:lang w:val="es-CO"/>
        </w:rPr>
        <w:t>pg</w:t>
      </w:r>
      <w:proofErr w:type="spellEnd"/>
      <w:r w:rsidRPr="00CE4C42">
        <w:rPr>
          <w:rFonts w:ascii="Times New Roman" w:hAnsi="Times New Roman" w:cs="Times New Roman"/>
          <w:lang w:val="es-CO"/>
        </w:rPr>
        <w:t xml:space="preserve"> usa 10 conexiones por defecto; con miles de solicitudes, múltiples lecturas secuenciales pueden amplificar la cola de conexión.</w:t>
      </w:r>
    </w:p>
    <w:p w14:paraId="132EE63A" w14:textId="77777777" w:rsidR="000F093A" w:rsidRPr="00CE4C42" w:rsidRDefault="00000000">
      <w:pPr>
        <w:pStyle w:val="Heading2"/>
        <w:rPr>
          <w:rFonts w:ascii="Times New Roman" w:hAnsi="Times New Roman" w:cs="Times New Roman"/>
          <w:lang w:val="es-CO"/>
        </w:rPr>
      </w:pPr>
      <w:r w:rsidRPr="00CE4C42">
        <w:rPr>
          <w:rFonts w:ascii="Times New Roman" w:hAnsi="Times New Roman" w:cs="Times New Roman"/>
          <w:lang w:val="es-CO"/>
        </w:rPr>
        <w:t>Conclusión causal</w:t>
      </w:r>
    </w:p>
    <w:p w14:paraId="09430582"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La evidencia más directa identifica el SQL y la ausencia de índices como cuello dominante del GET. Para POST, el patrón N+1 de validación y el pool pequeño son hipótesis fuertes apoyadas por el código, pero el generador también se saturó en pico. Sin un experimento factorial con telemetría de pool no es válido asignar una causa única o un porcentaje causal.</w:t>
      </w:r>
    </w:p>
    <w:p w14:paraId="6B36F5CF"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br w:type="page"/>
      </w:r>
    </w:p>
    <w:p w14:paraId="3680FF22" w14:textId="77777777" w:rsidR="000F093A" w:rsidRPr="00CE4C42" w:rsidRDefault="00000000">
      <w:pPr>
        <w:pStyle w:val="Heading1"/>
        <w:rPr>
          <w:rFonts w:ascii="Times New Roman" w:hAnsi="Times New Roman" w:cs="Times New Roman"/>
          <w:lang w:val="es-CO"/>
        </w:rPr>
      </w:pPr>
      <w:r w:rsidRPr="00CE4C42">
        <w:rPr>
          <w:rFonts w:ascii="Times New Roman" w:hAnsi="Times New Roman" w:cs="Times New Roman"/>
          <w:lang w:val="es-CO"/>
        </w:rPr>
        <w:lastRenderedPageBreak/>
        <w:t>10 Respuesta a la Pregunta 1</w:t>
      </w:r>
    </w:p>
    <w:p w14:paraId="0DC89BA3"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Priorizaría POST antes de un pico comercial. Aunque GET rompe primero su criterio de latencia, las cinco corridas normales GET cumplen con amplia holgura. POST es el acto de compra: una confirmación perdida afecta ingresos, confianza y conciliación, y en pico se observaron 100 % de errores </w:t>
      </w:r>
      <w:proofErr w:type="spellStart"/>
      <w:r w:rsidRPr="00CE4C42">
        <w:rPr>
          <w:rFonts w:ascii="Times New Roman" w:hAnsi="Times New Roman" w:cs="Times New Roman"/>
          <w:lang w:val="es-CO"/>
        </w:rPr>
        <w:t>steady</w:t>
      </w:r>
      <w:proofErr w:type="spellEnd"/>
      <w:r w:rsidRPr="00CE4C42">
        <w:rPr>
          <w:rFonts w:ascii="Times New Roman" w:hAnsi="Times New Roman" w:cs="Times New Roman"/>
          <w:lang w:val="es-CO"/>
        </w:rPr>
        <w:t>. Además, los registros generales muestran casos en los que la base persistió más pedidos que respuestas 201 confirmadas, lo que crea ambigüedad para reintentos.</w:t>
      </w:r>
    </w:p>
    <w:p w14:paraId="64077F59"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La intervención inmediata tiene alcance acotado: reemplazar 24 </w:t>
      </w:r>
      <w:proofErr w:type="spellStart"/>
      <w:r w:rsidRPr="00CE4C42">
        <w:rPr>
          <w:rFonts w:ascii="Times New Roman" w:hAnsi="Times New Roman" w:cs="Times New Roman"/>
          <w:lang w:val="es-CO"/>
        </w:rPr>
        <w:t>findById</w:t>
      </w:r>
      <w:proofErr w:type="spellEnd"/>
      <w:r w:rsidRPr="00CE4C42">
        <w:rPr>
          <w:rFonts w:ascii="Times New Roman" w:hAnsi="Times New Roman" w:cs="Times New Roman"/>
          <w:lang w:val="es-CO"/>
        </w:rPr>
        <w:t xml:space="preserve"> secuenciales por una validación en lote, conservar una transacción breve e introducir una clave de idempotencia que permita recuperar el resultado de una solicitud repetida. Es menor en tiempo y riesgo que extraer un microservicio. En paralelo, los índices del GET son una mejora puntual y medible; la prioridad cambiaría si el tráfico real normal se pareciera al modelo cerrado del refinamiento y no a los 9 </w:t>
      </w:r>
      <w:proofErr w:type="spellStart"/>
      <w:r w:rsidRPr="00CE4C42">
        <w:rPr>
          <w:rFonts w:ascii="Times New Roman" w:hAnsi="Times New Roman" w:cs="Times New Roman"/>
          <w:lang w:val="es-CO"/>
        </w:rPr>
        <w:t>req</w:t>
      </w:r>
      <w:proofErr w:type="spellEnd"/>
      <w:r w:rsidRPr="00CE4C42">
        <w:rPr>
          <w:rFonts w:ascii="Times New Roman" w:hAnsi="Times New Roman" w:cs="Times New Roman"/>
          <w:lang w:val="es-CO"/>
        </w:rPr>
        <w:t xml:space="preserve">/s de </w:t>
      </w:r>
      <w:proofErr w:type="spellStart"/>
      <w:r w:rsidRPr="00CE4C42">
        <w:rPr>
          <w:rFonts w:ascii="Times New Roman" w:hAnsi="Times New Roman" w:cs="Times New Roman"/>
          <w:lang w:val="es-CO"/>
        </w:rPr>
        <w:t>JMeter</w:t>
      </w:r>
      <w:proofErr w:type="spellEnd"/>
      <w:r w:rsidRPr="00CE4C42">
        <w:rPr>
          <w:rFonts w:ascii="Times New Roman" w:hAnsi="Times New Roman" w:cs="Times New Roman"/>
          <w:lang w:val="es-CO"/>
        </w:rPr>
        <w:t>.</w:t>
      </w:r>
    </w:p>
    <w:p w14:paraId="2EAC5EFF" w14:textId="6CF89A0A" w:rsidR="000F093A" w:rsidRPr="00CE4C42" w:rsidRDefault="00000000" w:rsidP="00CE4C42">
      <w:pPr>
        <w:rPr>
          <w:rFonts w:ascii="Times New Roman" w:hAnsi="Times New Roman" w:cs="Times New Roman"/>
          <w:b/>
          <w:bCs/>
          <w:lang w:val="es-CO"/>
        </w:rPr>
      </w:pPr>
      <w:r w:rsidRPr="00CE4C42">
        <w:rPr>
          <w:rFonts w:ascii="Times New Roman" w:hAnsi="Times New Roman" w:cs="Times New Roman"/>
          <w:b/>
          <w:bCs/>
          <w:lang w:val="es-CO"/>
        </w:rPr>
        <w:t>11 Respuesta a la Pregunta 2</w:t>
      </w:r>
    </w:p>
    <w:p w14:paraId="25C52C70"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La uniformidad reduce artificialmente </w:t>
      </w:r>
      <w:proofErr w:type="spellStart"/>
      <w:r w:rsidRPr="00CE4C42">
        <w:rPr>
          <w:rFonts w:ascii="Times New Roman" w:hAnsi="Times New Roman" w:cs="Times New Roman"/>
          <w:lang w:val="es-CO"/>
        </w:rPr>
        <w:t>hotspots</w:t>
      </w:r>
      <w:proofErr w:type="spellEnd"/>
      <w:r w:rsidRPr="00CE4C42">
        <w:rPr>
          <w:rFonts w:ascii="Times New Roman" w:hAnsi="Times New Roman" w:cs="Times New Roman"/>
          <w:lang w:val="es-CO"/>
        </w:rPr>
        <w:t>, vuelve parecidas las tiendas y puede favorecer planes de consulta que no representan la cabeza comercial. También puede subestimar colas de pool, sobreestimar el punto de inflexión y ocultar diferencias entre tiendas de cabeza, cola y consultas sin resultados.</w:t>
      </w:r>
    </w:p>
    <w:p w14:paraId="18468953" w14:textId="77777777" w:rsidR="000F093A" w:rsidRPr="00CE4C42" w:rsidRDefault="00000000">
      <w:pPr>
        <w:pStyle w:val="Heading2"/>
        <w:rPr>
          <w:rFonts w:ascii="Times New Roman" w:hAnsi="Times New Roman" w:cs="Times New Roman"/>
          <w:lang w:val="es-CO"/>
        </w:rPr>
      </w:pPr>
      <w:r w:rsidRPr="00CE4C42">
        <w:rPr>
          <w:rFonts w:ascii="Times New Roman" w:hAnsi="Times New Roman" w:cs="Times New Roman"/>
          <w:lang w:val="es-CO"/>
        </w:rPr>
        <w:t>Estrategia GET</w:t>
      </w:r>
    </w:p>
    <w:p w14:paraId="650EF750"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Mantener 75 tiendas y cinco zonas con 80/20, aumentar a 18000 pedidos, 126000 ítems y 22500 disponibilidades. Probar por separado una tienda de cabeza, una de cola y una respuesta vacía. Hipótesis: sin índices, el costo de filtrar el histórico y combinar disponibilidad domina el p99; el tratamiento con índices debería reducir filas y bloques examinados.</w:t>
      </w:r>
    </w:p>
    <w:p w14:paraId="0A32A0D1" w14:textId="77777777" w:rsidR="000F093A" w:rsidRPr="00CE4C42" w:rsidRDefault="00000000">
      <w:pPr>
        <w:pStyle w:val="Heading2"/>
        <w:rPr>
          <w:rFonts w:ascii="Times New Roman" w:hAnsi="Times New Roman" w:cs="Times New Roman"/>
          <w:lang w:val="es-CO"/>
        </w:rPr>
      </w:pPr>
      <w:r w:rsidRPr="00CE4C42">
        <w:rPr>
          <w:rFonts w:ascii="Times New Roman" w:hAnsi="Times New Roman" w:cs="Times New Roman"/>
          <w:lang w:val="es-CO"/>
        </w:rPr>
        <w:t>Estrategia POST</w:t>
      </w:r>
    </w:p>
    <w:p w14:paraId="535022DA"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Partir de un </w:t>
      </w:r>
      <w:proofErr w:type="spellStart"/>
      <w:r w:rsidRPr="00CE4C42">
        <w:rPr>
          <w:rFonts w:ascii="Times New Roman" w:hAnsi="Times New Roman" w:cs="Times New Roman"/>
          <w:lang w:val="es-CO"/>
        </w:rPr>
        <w:t>snapshot</w:t>
      </w:r>
      <w:proofErr w:type="spellEnd"/>
      <w:r w:rsidRPr="00CE4C42">
        <w:rPr>
          <w:rFonts w:ascii="Times New Roman" w:hAnsi="Times New Roman" w:cs="Times New Roman"/>
          <w:lang w:val="es-CO"/>
        </w:rPr>
        <w:t xml:space="preserve"> de 4500 pedidos, concentrar 90 % de las asignaciones en 20 % de tiendas y utilizar pedidos de 24 productos. Restaurar el </w:t>
      </w:r>
      <w:proofErr w:type="spellStart"/>
      <w:r w:rsidRPr="00CE4C42">
        <w:rPr>
          <w:rFonts w:ascii="Times New Roman" w:hAnsi="Times New Roman" w:cs="Times New Roman"/>
          <w:lang w:val="es-CO"/>
        </w:rPr>
        <w:t>snapshot</w:t>
      </w:r>
      <w:proofErr w:type="spellEnd"/>
      <w:r w:rsidRPr="00CE4C42">
        <w:rPr>
          <w:rFonts w:ascii="Times New Roman" w:hAnsi="Times New Roman" w:cs="Times New Roman"/>
          <w:lang w:val="es-CO"/>
        </w:rPr>
        <w:t xml:space="preserve"> antes de cada repetición. Hipótesis: la validación secuencial por ítem y la espera de conexiones reducen </w:t>
      </w:r>
      <w:proofErr w:type="spellStart"/>
      <w:r w:rsidRPr="00CE4C42">
        <w:rPr>
          <w:rFonts w:ascii="Times New Roman" w:hAnsi="Times New Roman" w:cs="Times New Roman"/>
          <w:lang w:val="es-CO"/>
        </w:rPr>
        <w:t>throughput</w:t>
      </w:r>
      <w:proofErr w:type="spellEnd"/>
      <w:r w:rsidRPr="00CE4C42">
        <w:rPr>
          <w:rFonts w:ascii="Times New Roman" w:hAnsi="Times New Roman" w:cs="Times New Roman"/>
          <w:lang w:val="es-CO"/>
        </w:rPr>
        <w:t xml:space="preserve"> y generan </w:t>
      </w:r>
      <w:proofErr w:type="spellStart"/>
      <w:r w:rsidRPr="00CE4C42">
        <w:rPr>
          <w:rFonts w:ascii="Times New Roman" w:hAnsi="Times New Roman" w:cs="Times New Roman"/>
          <w:lang w:val="es-CO"/>
        </w:rPr>
        <w:t>timeouts</w:t>
      </w:r>
      <w:proofErr w:type="spellEnd"/>
      <w:r w:rsidRPr="00CE4C42">
        <w:rPr>
          <w:rFonts w:ascii="Times New Roman" w:hAnsi="Times New Roman" w:cs="Times New Roman"/>
          <w:lang w:val="es-CO"/>
        </w:rPr>
        <w:t xml:space="preserve"> antes que un pedido pequeño con validación por lote.</w:t>
      </w:r>
    </w:p>
    <w:p w14:paraId="4455F67D"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Estas estrategias son diseños de prueba. La distribución no constituye evidencia de demanda real y las limitaciones cíclicas del </w:t>
      </w:r>
      <w:proofErr w:type="spellStart"/>
      <w:r w:rsidRPr="00CE4C42">
        <w:rPr>
          <w:rFonts w:ascii="Times New Roman" w:hAnsi="Times New Roman" w:cs="Times New Roman"/>
          <w:lang w:val="es-CO"/>
        </w:rPr>
        <w:t>seeder</w:t>
      </w:r>
      <w:proofErr w:type="spellEnd"/>
      <w:r w:rsidRPr="00CE4C42">
        <w:rPr>
          <w:rFonts w:ascii="Times New Roman" w:hAnsi="Times New Roman" w:cs="Times New Roman"/>
          <w:lang w:val="es-CO"/>
        </w:rPr>
        <w:t xml:space="preserve"> deben conservarse al interpretar cualquier resultado.</w:t>
      </w:r>
    </w:p>
    <w:p w14:paraId="4BB8C7B8" w14:textId="5B60F147" w:rsidR="000F093A" w:rsidRPr="00CE4C42" w:rsidRDefault="00000000" w:rsidP="00CE4C42">
      <w:pPr>
        <w:rPr>
          <w:rFonts w:ascii="Times New Roman" w:hAnsi="Times New Roman" w:cs="Times New Roman"/>
          <w:b/>
          <w:bCs/>
          <w:lang w:val="es-CO"/>
        </w:rPr>
      </w:pPr>
      <w:r w:rsidRPr="00CE4C42">
        <w:rPr>
          <w:rFonts w:ascii="Times New Roman" w:hAnsi="Times New Roman" w:cs="Times New Roman"/>
          <w:b/>
          <w:bCs/>
          <w:lang w:val="es-CO"/>
        </w:rPr>
        <w:t>12 Respuesta a la Pregunta 3</w:t>
      </w:r>
    </w:p>
    <w:p w14:paraId="0AD2AE3F"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Diseñaría un experimento factorial que conserve hardware, versiones, </w:t>
      </w:r>
      <w:proofErr w:type="spellStart"/>
      <w:r w:rsidRPr="00CE4C42">
        <w:rPr>
          <w:rFonts w:ascii="Times New Roman" w:hAnsi="Times New Roman" w:cs="Times New Roman"/>
          <w:lang w:val="es-CO"/>
        </w:rPr>
        <w:t>snapshot</w:t>
      </w:r>
      <w:proofErr w:type="spellEnd"/>
      <w:r w:rsidRPr="00CE4C42">
        <w:rPr>
          <w:rFonts w:ascii="Times New Roman" w:hAnsi="Times New Roman" w:cs="Times New Roman"/>
          <w:lang w:val="es-CO"/>
        </w:rPr>
        <w:t xml:space="preserve">, </w:t>
      </w:r>
      <w:proofErr w:type="spellStart"/>
      <w:r w:rsidRPr="00CE4C42">
        <w:rPr>
          <w:rFonts w:ascii="Times New Roman" w:hAnsi="Times New Roman" w:cs="Times New Roman"/>
          <w:lang w:val="es-CO"/>
        </w:rPr>
        <w:t>endpoint</w:t>
      </w:r>
      <w:proofErr w:type="spellEnd"/>
      <w:r w:rsidRPr="00CE4C42">
        <w:rPr>
          <w:rFonts w:ascii="Times New Roman" w:hAnsi="Times New Roman" w:cs="Times New Roman"/>
          <w:lang w:val="es-CO"/>
        </w:rPr>
        <w:t xml:space="preserve">, tienda, zona, cuerpo de 24 ítems, </w:t>
      </w:r>
      <w:proofErr w:type="spellStart"/>
      <w:r w:rsidRPr="00CE4C42">
        <w:rPr>
          <w:rFonts w:ascii="Times New Roman" w:hAnsi="Times New Roman" w:cs="Times New Roman"/>
          <w:lang w:val="es-CO"/>
        </w:rPr>
        <w:t>timeout</w:t>
      </w:r>
      <w:proofErr w:type="spellEnd"/>
      <w:r w:rsidRPr="00CE4C42">
        <w:rPr>
          <w:rFonts w:ascii="Times New Roman" w:hAnsi="Times New Roman" w:cs="Times New Roman"/>
          <w:lang w:val="es-CO"/>
        </w:rPr>
        <w:t xml:space="preserve">, calentamiento, duración, tasa ofrecida y política HTTP. Cada tratamiento tendría al menos cinco repeticiones, orden aleatorio y generador remoto. Mediría p95, p99, </w:t>
      </w:r>
      <w:proofErr w:type="spellStart"/>
      <w:r w:rsidRPr="00CE4C42">
        <w:rPr>
          <w:rFonts w:ascii="Times New Roman" w:hAnsi="Times New Roman" w:cs="Times New Roman"/>
          <w:lang w:val="es-CO"/>
        </w:rPr>
        <w:t>throughput</w:t>
      </w:r>
      <w:proofErr w:type="spellEnd"/>
      <w:r w:rsidRPr="00CE4C42">
        <w:rPr>
          <w:rFonts w:ascii="Times New Roman" w:hAnsi="Times New Roman" w:cs="Times New Roman"/>
          <w:lang w:val="es-CO"/>
        </w:rPr>
        <w:t xml:space="preserve"> exitoso, errores, CPU/IO de API y base, espera de adquisición del pool, duración SQL y </w:t>
      </w:r>
      <w:proofErr w:type="spellStart"/>
      <w:r w:rsidRPr="00CE4C42">
        <w:rPr>
          <w:rFonts w:ascii="Times New Roman" w:hAnsi="Times New Roman" w:cs="Times New Roman"/>
          <w:lang w:val="es-CO"/>
        </w:rPr>
        <w:t>lag</w:t>
      </w:r>
      <w:proofErr w:type="spellEnd"/>
      <w:r w:rsidRPr="00CE4C42">
        <w:rPr>
          <w:rFonts w:ascii="Times New Roman" w:hAnsi="Times New Roman" w:cs="Times New Roman"/>
          <w:lang w:val="es-CO"/>
        </w:rPr>
        <w:t xml:space="preserve"> del generador.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7"/>
        <w:gridCol w:w="2893"/>
        <w:gridCol w:w="2236"/>
        <w:gridCol w:w="3288"/>
      </w:tblGrid>
      <w:tr w:rsidR="000F093A" w:rsidRPr="00CE4C42" w14:paraId="46F197CE" w14:textId="77777777" w:rsidTr="00CE4C42">
        <w:trPr>
          <w:cantSplit/>
          <w:tblHeader/>
          <w:jc w:val="center"/>
        </w:trPr>
        <w:tc>
          <w:tcPr>
            <w:tcW w:w="1447" w:type="dxa"/>
            <w:tcMar>
              <w:top w:w="70" w:type="dxa"/>
              <w:left w:w="75" w:type="dxa"/>
              <w:bottom w:w="70" w:type="dxa"/>
              <w:right w:w="75" w:type="dxa"/>
            </w:tcMar>
            <w:vAlign w:val="center"/>
          </w:tcPr>
          <w:p w14:paraId="4F73568A" w14:textId="77777777" w:rsidR="000F093A" w:rsidRPr="00CE4C42" w:rsidRDefault="00000000">
            <w:pPr>
              <w:spacing w:after="0" w:line="240" w:lineRule="auto"/>
              <w:rPr>
                <w:rFonts w:ascii="Times New Roman" w:hAnsi="Times New Roman" w:cs="Times New Roman"/>
                <w:color w:val="auto"/>
              </w:rPr>
            </w:pPr>
            <w:proofErr w:type="spellStart"/>
            <w:r w:rsidRPr="00CE4C42">
              <w:rPr>
                <w:rFonts w:ascii="Times New Roman" w:hAnsi="Times New Roman" w:cs="Times New Roman"/>
                <w:b/>
                <w:color w:val="auto"/>
                <w:sz w:val="17"/>
              </w:rPr>
              <w:t>Hipótesis</w:t>
            </w:r>
            <w:proofErr w:type="spellEnd"/>
          </w:p>
        </w:tc>
        <w:tc>
          <w:tcPr>
            <w:tcW w:w="2893" w:type="dxa"/>
            <w:tcMar>
              <w:top w:w="70" w:type="dxa"/>
              <w:left w:w="75" w:type="dxa"/>
              <w:bottom w:w="70" w:type="dxa"/>
              <w:right w:w="75" w:type="dxa"/>
            </w:tcMar>
            <w:vAlign w:val="center"/>
          </w:tcPr>
          <w:p w14:paraId="16CBDA0E"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7"/>
              </w:rPr>
              <w:t>Variable independiente y tratamientos</w:t>
            </w:r>
          </w:p>
        </w:tc>
        <w:tc>
          <w:tcPr>
            <w:tcW w:w="2236" w:type="dxa"/>
            <w:tcMar>
              <w:top w:w="70" w:type="dxa"/>
              <w:left w:w="75" w:type="dxa"/>
              <w:bottom w:w="70" w:type="dxa"/>
              <w:right w:w="75" w:type="dxa"/>
            </w:tcMar>
            <w:vAlign w:val="center"/>
          </w:tcPr>
          <w:p w14:paraId="25791079"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7"/>
              </w:rPr>
              <w:t>Variables controladas</w:t>
            </w:r>
          </w:p>
        </w:tc>
        <w:tc>
          <w:tcPr>
            <w:tcW w:w="3288" w:type="dxa"/>
            <w:tcMar>
              <w:top w:w="70" w:type="dxa"/>
              <w:left w:w="75" w:type="dxa"/>
              <w:bottom w:w="70" w:type="dxa"/>
              <w:right w:w="75" w:type="dxa"/>
            </w:tcMar>
            <w:vAlign w:val="center"/>
          </w:tcPr>
          <w:p w14:paraId="3079AD14"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7"/>
              </w:rPr>
              <w:t>Resultado que la apoyaría</w:t>
            </w:r>
          </w:p>
        </w:tc>
      </w:tr>
      <w:tr w:rsidR="000F093A" w:rsidRPr="00CE4C42" w14:paraId="2F0DEFD7" w14:textId="77777777">
        <w:trPr>
          <w:cantSplit/>
          <w:jc w:val="center"/>
        </w:trPr>
        <w:tc>
          <w:tcPr>
            <w:tcW w:w="1447" w:type="dxa"/>
            <w:tcMar>
              <w:top w:w="70" w:type="dxa"/>
              <w:left w:w="75" w:type="dxa"/>
              <w:bottom w:w="70" w:type="dxa"/>
              <w:right w:w="75" w:type="dxa"/>
            </w:tcMar>
            <w:vAlign w:val="center"/>
          </w:tcPr>
          <w:p w14:paraId="3D5994E0"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7"/>
              </w:rPr>
              <w:t>Pool</w:t>
            </w:r>
          </w:p>
        </w:tc>
        <w:tc>
          <w:tcPr>
            <w:tcW w:w="2893" w:type="dxa"/>
            <w:tcMar>
              <w:top w:w="70" w:type="dxa"/>
              <w:left w:w="75" w:type="dxa"/>
              <w:bottom w:w="70" w:type="dxa"/>
              <w:right w:w="75" w:type="dxa"/>
            </w:tcMar>
            <w:vAlign w:val="center"/>
          </w:tcPr>
          <w:p w14:paraId="30B12374" w14:textId="77777777" w:rsidR="000F093A" w:rsidRPr="00CE4C42" w:rsidRDefault="00000000">
            <w:pPr>
              <w:spacing w:after="0" w:line="240" w:lineRule="auto"/>
              <w:jc w:val="center"/>
              <w:rPr>
                <w:rFonts w:ascii="Times New Roman" w:hAnsi="Times New Roman" w:cs="Times New Roman"/>
                <w:color w:val="auto"/>
                <w:lang w:val="es-CO"/>
              </w:rPr>
            </w:pPr>
            <w:proofErr w:type="spellStart"/>
            <w:r w:rsidRPr="00CE4C42">
              <w:rPr>
                <w:rFonts w:ascii="Times New Roman" w:hAnsi="Times New Roman" w:cs="Times New Roman"/>
                <w:color w:val="auto"/>
                <w:sz w:val="17"/>
                <w:lang w:val="es-CO"/>
              </w:rPr>
              <w:t>max</w:t>
            </w:r>
            <w:proofErr w:type="spellEnd"/>
            <w:r w:rsidRPr="00CE4C42">
              <w:rPr>
                <w:rFonts w:ascii="Times New Roman" w:hAnsi="Times New Roman" w:cs="Times New Roman"/>
                <w:color w:val="auto"/>
                <w:sz w:val="17"/>
                <w:lang w:val="es-CO"/>
              </w:rPr>
              <w:t xml:space="preserve"> 10, 20 y 40; consultas e índices constantes</w:t>
            </w:r>
          </w:p>
        </w:tc>
        <w:tc>
          <w:tcPr>
            <w:tcW w:w="2236" w:type="dxa"/>
            <w:tcMar>
              <w:top w:w="70" w:type="dxa"/>
              <w:left w:w="75" w:type="dxa"/>
              <w:bottom w:w="70" w:type="dxa"/>
              <w:right w:w="75" w:type="dxa"/>
            </w:tcMar>
            <w:vAlign w:val="center"/>
          </w:tcPr>
          <w:p w14:paraId="16A9D6F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 xml:space="preserve">Snapshot, </w:t>
            </w:r>
            <w:proofErr w:type="spellStart"/>
            <w:r w:rsidRPr="00CE4C42">
              <w:rPr>
                <w:rFonts w:ascii="Times New Roman" w:hAnsi="Times New Roman" w:cs="Times New Roman"/>
                <w:color w:val="auto"/>
                <w:sz w:val="17"/>
              </w:rPr>
              <w:t>tasa</w:t>
            </w:r>
            <w:proofErr w:type="spellEnd"/>
            <w:r w:rsidRPr="00CE4C42">
              <w:rPr>
                <w:rFonts w:ascii="Times New Roman" w:hAnsi="Times New Roman" w:cs="Times New Roman"/>
                <w:color w:val="auto"/>
                <w:sz w:val="17"/>
              </w:rPr>
              <w:t>, body, SQL, hardware</w:t>
            </w:r>
          </w:p>
        </w:tc>
        <w:tc>
          <w:tcPr>
            <w:tcW w:w="3288" w:type="dxa"/>
            <w:tcMar>
              <w:top w:w="70" w:type="dxa"/>
              <w:left w:w="75" w:type="dxa"/>
              <w:bottom w:w="70" w:type="dxa"/>
              <w:right w:w="75" w:type="dxa"/>
            </w:tcMar>
            <w:vAlign w:val="center"/>
          </w:tcPr>
          <w:p w14:paraId="0CA8493A" w14:textId="77777777" w:rsidR="000F093A" w:rsidRPr="00CE4C42" w:rsidRDefault="00000000">
            <w:pPr>
              <w:spacing w:after="0" w:line="240" w:lineRule="auto"/>
              <w:jc w:val="center"/>
              <w:rPr>
                <w:rFonts w:ascii="Times New Roman" w:hAnsi="Times New Roman" w:cs="Times New Roman"/>
                <w:color w:val="auto"/>
                <w:lang w:val="es-CO"/>
              </w:rPr>
            </w:pPr>
            <w:r w:rsidRPr="00CE4C42">
              <w:rPr>
                <w:rFonts w:ascii="Times New Roman" w:hAnsi="Times New Roman" w:cs="Times New Roman"/>
                <w:color w:val="auto"/>
                <w:sz w:val="17"/>
                <w:lang w:val="es-CO"/>
              </w:rPr>
              <w:t xml:space="preserve">Menor espera y p99, mayor </w:t>
            </w:r>
            <w:proofErr w:type="spellStart"/>
            <w:r w:rsidRPr="00CE4C42">
              <w:rPr>
                <w:rFonts w:ascii="Times New Roman" w:hAnsi="Times New Roman" w:cs="Times New Roman"/>
                <w:color w:val="auto"/>
                <w:sz w:val="17"/>
                <w:lang w:val="es-CO"/>
              </w:rPr>
              <w:t>throughput</w:t>
            </w:r>
            <w:proofErr w:type="spellEnd"/>
            <w:r w:rsidRPr="00CE4C42">
              <w:rPr>
                <w:rFonts w:ascii="Times New Roman" w:hAnsi="Times New Roman" w:cs="Times New Roman"/>
                <w:color w:val="auto"/>
                <w:sz w:val="17"/>
                <w:lang w:val="es-CO"/>
              </w:rPr>
              <w:t xml:space="preserve"> sin saturar CPU. Si solo sube CPU y no mejora, no era el límite principal.</w:t>
            </w:r>
          </w:p>
        </w:tc>
      </w:tr>
      <w:tr w:rsidR="000F093A" w:rsidRPr="00CE4C42" w14:paraId="2F75EFC2" w14:textId="77777777" w:rsidTr="00CE4C42">
        <w:trPr>
          <w:cantSplit/>
          <w:jc w:val="center"/>
        </w:trPr>
        <w:tc>
          <w:tcPr>
            <w:tcW w:w="1447" w:type="dxa"/>
            <w:tcMar>
              <w:top w:w="70" w:type="dxa"/>
              <w:left w:w="75" w:type="dxa"/>
              <w:bottom w:w="70" w:type="dxa"/>
              <w:right w:w="75" w:type="dxa"/>
            </w:tcMar>
            <w:vAlign w:val="center"/>
          </w:tcPr>
          <w:p w14:paraId="44B6E6AB"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7"/>
              </w:rPr>
              <w:t>SQL GET</w:t>
            </w:r>
          </w:p>
        </w:tc>
        <w:tc>
          <w:tcPr>
            <w:tcW w:w="2893" w:type="dxa"/>
            <w:tcMar>
              <w:top w:w="70" w:type="dxa"/>
              <w:left w:w="75" w:type="dxa"/>
              <w:bottom w:w="70" w:type="dxa"/>
              <w:right w:w="75" w:type="dxa"/>
            </w:tcMar>
            <w:vAlign w:val="center"/>
          </w:tcPr>
          <w:p w14:paraId="37BC069D" w14:textId="77777777" w:rsidR="000F093A" w:rsidRPr="00CE4C42" w:rsidRDefault="00000000">
            <w:pPr>
              <w:spacing w:after="0" w:line="240" w:lineRule="auto"/>
              <w:jc w:val="center"/>
              <w:rPr>
                <w:rFonts w:ascii="Times New Roman" w:hAnsi="Times New Roman" w:cs="Times New Roman"/>
                <w:color w:val="auto"/>
                <w:lang w:val="es-CO"/>
              </w:rPr>
            </w:pPr>
            <w:r w:rsidRPr="00CE4C42">
              <w:rPr>
                <w:rFonts w:ascii="Times New Roman" w:hAnsi="Times New Roman" w:cs="Times New Roman"/>
                <w:color w:val="auto"/>
                <w:sz w:val="17"/>
                <w:lang w:val="es-CO"/>
              </w:rPr>
              <w:t>Sin índices vs índices candidatos y estadísticas actualizadas</w:t>
            </w:r>
          </w:p>
        </w:tc>
        <w:tc>
          <w:tcPr>
            <w:tcW w:w="2236" w:type="dxa"/>
            <w:tcMar>
              <w:top w:w="70" w:type="dxa"/>
              <w:left w:w="75" w:type="dxa"/>
              <w:bottom w:w="70" w:type="dxa"/>
              <w:right w:w="75" w:type="dxa"/>
            </w:tcMar>
            <w:vAlign w:val="center"/>
          </w:tcPr>
          <w:p w14:paraId="43567C5E" w14:textId="77777777" w:rsidR="000F093A" w:rsidRPr="00CE4C42" w:rsidRDefault="00000000">
            <w:pPr>
              <w:spacing w:after="0" w:line="240" w:lineRule="auto"/>
              <w:jc w:val="center"/>
              <w:rPr>
                <w:rFonts w:ascii="Times New Roman" w:hAnsi="Times New Roman" w:cs="Times New Roman"/>
                <w:color w:val="auto"/>
                <w:lang w:val="es-CO"/>
              </w:rPr>
            </w:pPr>
            <w:r w:rsidRPr="00CE4C42">
              <w:rPr>
                <w:rFonts w:ascii="Times New Roman" w:hAnsi="Times New Roman" w:cs="Times New Roman"/>
                <w:color w:val="auto"/>
                <w:sz w:val="17"/>
                <w:lang w:val="es-CO"/>
              </w:rPr>
              <w:t>Pool, carga, tienda, zona, datos</w:t>
            </w:r>
          </w:p>
        </w:tc>
        <w:tc>
          <w:tcPr>
            <w:tcW w:w="3288" w:type="dxa"/>
            <w:tcMar>
              <w:top w:w="70" w:type="dxa"/>
              <w:left w:w="75" w:type="dxa"/>
              <w:bottom w:w="70" w:type="dxa"/>
              <w:right w:w="75" w:type="dxa"/>
            </w:tcMar>
            <w:vAlign w:val="center"/>
          </w:tcPr>
          <w:p w14:paraId="67EDF8FD" w14:textId="77777777" w:rsidR="000F093A" w:rsidRPr="00CE4C42" w:rsidRDefault="00000000">
            <w:pPr>
              <w:spacing w:after="0" w:line="240" w:lineRule="auto"/>
              <w:jc w:val="center"/>
              <w:rPr>
                <w:rFonts w:ascii="Times New Roman" w:hAnsi="Times New Roman" w:cs="Times New Roman"/>
                <w:color w:val="auto"/>
                <w:lang w:val="es-CO"/>
              </w:rPr>
            </w:pPr>
            <w:r w:rsidRPr="00CE4C42">
              <w:rPr>
                <w:rFonts w:ascii="Times New Roman" w:hAnsi="Times New Roman" w:cs="Times New Roman"/>
                <w:color w:val="auto"/>
                <w:sz w:val="17"/>
                <w:lang w:val="es-CO"/>
              </w:rPr>
              <w:t xml:space="preserve">Menos filas y bloques en EXPLAIN, menor duración SQL y p99 con </w:t>
            </w:r>
            <w:proofErr w:type="spellStart"/>
            <w:r w:rsidRPr="00CE4C42">
              <w:rPr>
                <w:rFonts w:ascii="Times New Roman" w:hAnsi="Times New Roman" w:cs="Times New Roman"/>
                <w:color w:val="auto"/>
                <w:sz w:val="17"/>
                <w:lang w:val="es-CO"/>
              </w:rPr>
              <w:t>throughput</w:t>
            </w:r>
            <w:proofErr w:type="spellEnd"/>
            <w:r w:rsidRPr="00CE4C42">
              <w:rPr>
                <w:rFonts w:ascii="Times New Roman" w:hAnsi="Times New Roman" w:cs="Times New Roman"/>
                <w:color w:val="auto"/>
                <w:sz w:val="17"/>
                <w:lang w:val="es-CO"/>
              </w:rPr>
              <w:t xml:space="preserve"> superior.</w:t>
            </w:r>
          </w:p>
        </w:tc>
      </w:tr>
      <w:tr w:rsidR="000F093A" w:rsidRPr="00CE4C42" w14:paraId="7A012DC5" w14:textId="77777777">
        <w:trPr>
          <w:cantSplit/>
          <w:jc w:val="center"/>
        </w:trPr>
        <w:tc>
          <w:tcPr>
            <w:tcW w:w="1447" w:type="dxa"/>
            <w:tcMar>
              <w:top w:w="70" w:type="dxa"/>
              <w:left w:w="75" w:type="dxa"/>
              <w:bottom w:w="70" w:type="dxa"/>
              <w:right w:w="75" w:type="dxa"/>
            </w:tcMar>
            <w:vAlign w:val="center"/>
          </w:tcPr>
          <w:p w14:paraId="5A7BA3E4" w14:textId="77777777" w:rsidR="000F093A" w:rsidRPr="00CE4C42" w:rsidRDefault="00000000">
            <w:pPr>
              <w:spacing w:after="0" w:line="240" w:lineRule="auto"/>
              <w:rPr>
                <w:rFonts w:ascii="Times New Roman" w:hAnsi="Times New Roman" w:cs="Times New Roman"/>
                <w:color w:val="auto"/>
              </w:rPr>
            </w:pPr>
            <w:proofErr w:type="spellStart"/>
            <w:r w:rsidRPr="00CE4C42">
              <w:rPr>
                <w:rFonts w:ascii="Times New Roman" w:hAnsi="Times New Roman" w:cs="Times New Roman"/>
                <w:color w:val="auto"/>
                <w:sz w:val="17"/>
              </w:rPr>
              <w:t>Validación</w:t>
            </w:r>
            <w:proofErr w:type="spellEnd"/>
            <w:r w:rsidRPr="00CE4C42">
              <w:rPr>
                <w:rFonts w:ascii="Times New Roman" w:hAnsi="Times New Roman" w:cs="Times New Roman"/>
                <w:color w:val="auto"/>
                <w:sz w:val="17"/>
              </w:rPr>
              <w:t xml:space="preserve"> POST</w:t>
            </w:r>
          </w:p>
        </w:tc>
        <w:tc>
          <w:tcPr>
            <w:tcW w:w="2893" w:type="dxa"/>
            <w:tcMar>
              <w:top w:w="70" w:type="dxa"/>
              <w:left w:w="75" w:type="dxa"/>
              <w:bottom w:w="70" w:type="dxa"/>
              <w:right w:w="75" w:type="dxa"/>
            </w:tcMar>
            <w:vAlign w:val="center"/>
          </w:tcPr>
          <w:p w14:paraId="544B476E" w14:textId="77777777" w:rsidR="000F093A" w:rsidRPr="00CE4C42" w:rsidRDefault="00000000">
            <w:pPr>
              <w:spacing w:after="0" w:line="240" w:lineRule="auto"/>
              <w:jc w:val="center"/>
              <w:rPr>
                <w:rFonts w:ascii="Times New Roman" w:hAnsi="Times New Roman" w:cs="Times New Roman"/>
                <w:color w:val="auto"/>
                <w:lang w:val="es-CO"/>
              </w:rPr>
            </w:pPr>
            <w:r w:rsidRPr="00CE4C42">
              <w:rPr>
                <w:rFonts w:ascii="Times New Roman" w:hAnsi="Times New Roman" w:cs="Times New Roman"/>
                <w:color w:val="auto"/>
                <w:sz w:val="17"/>
                <w:lang w:val="es-CO"/>
              </w:rPr>
              <w:t xml:space="preserve">24 </w:t>
            </w:r>
            <w:proofErr w:type="spellStart"/>
            <w:r w:rsidRPr="00CE4C42">
              <w:rPr>
                <w:rFonts w:ascii="Times New Roman" w:hAnsi="Times New Roman" w:cs="Times New Roman"/>
                <w:color w:val="auto"/>
                <w:sz w:val="17"/>
                <w:lang w:val="es-CO"/>
              </w:rPr>
              <w:t>findById</w:t>
            </w:r>
            <w:proofErr w:type="spellEnd"/>
            <w:r w:rsidRPr="00CE4C42">
              <w:rPr>
                <w:rFonts w:ascii="Times New Roman" w:hAnsi="Times New Roman" w:cs="Times New Roman"/>
                <w:color w:val="auto"/>
                <w:sz w:val="17"/>
                <w:lang w:val="es-CO"/>
              </w:rPr>
              <w:t xml:space="preserve"> secuenciales vs consulta por lote</w:t>
            </w:r>
          </w:p>
        </w:tc>
        <w:tc>
          <w:tcPr>
            <w:tcW w:w="2236" w:type="dxa"/>
            <w:tcMar>
              <w:top w:w="70" w:type="dxa"/>
              <w:left w:w="75" w:type="dxa"/>
              <w:bottom w:w="70" w:type="dxa"/>
              <w:right w:w="75" w:type="dxa"/>
            </w:tcMar>
            <w:vAlign w:val="center"/>
          </w:tcPr>
          <w:p w14:paraId="67002C7D"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7"/>
              </w:rPr>
              <w:t xml:space="preserve">Pool, </w:t>
            </w:r>
            <w:proofErr w:type="spellStart"/>
            <w:r w:rsidRPr="00CE4C42">
              <w:rPr>
                <w:rFonts w:ascii="Times New Roman" w:hAnsi="Times New Roman" w:cs="Times New Roman"/>
                <w:color w:val="auto"/>
                <w:sz w:val="17"/>
              </w:rPr>
              <w:t>transacción</w:t>
            </w:r>
            <w:proofErr w:type="spellEnd"/>
            <w:r w:rsidRPr="00CE4C42">
              <w:rPr>
                <w:rFonts w:ascii="Times New Roman" w:hAnsi="Times New Roman" w:cs="Times New Roman"/>
                <w:color w:val="auto"/>
                <w:sz w:val="17"/>
              </w:rPr>
              <w:t>, body, carga</w:t>
            </w:r>
          </w:p>
        </w:tc>
        <w:tc>
          <w:tcPr>
            <w:tcW w:w="3288" w:type="dxa"/>
            <w:tcMar>
              <w:top w:w="70" w:type="dxa"/>
              <w:left w:w="75" w:type="dxa"/>
              <w:bottom w:w="70" w:type="dxa"/>
              <w:right w:w="75" w:type="dxa"/>
            </w:tcMar>
            <w:vAlign w:val="center"/>
          </w:tcPr>
          <w:p w14:paraId="0CB795F9" w14:textId="77777777" w:rsidR="000F093A" w:rsidRPr="00CE4C42" w:rsidRDefault="00000000">
            <w:pPr>
              <w:spacing w:after="0" w:line="240" w:lineRule="auto"/>
              <w:jc w:val="center"/>
              <w:rPr>
                <w:rFonts w:ascii="Times New Roman" w:hAnsi="Times New Roman" w:cs="Times New Roman"/>
                <w:color w:val="auto"/>
                <w:lang w:val="es-CO"/>
              </w:rPr>
            </w:pPr>
            <w:r w:rsidRPr="00CE4C42">
              <w:rPr>
                <w:rFonts w:ascii="Times New Roman" w:hAnsi="Times New Roman" w:cs="Times New Roman"/>
                <w:color w:val="auto"/>
                <w:sz w:val="17"/>
                <w:lang w:val="es-CO"/>
              </w:rPr>
              <w:t>Reducción de consultas y espera, menor p99 y más éxitos sin cambiar hardware.</w:t>
            </w:r>
          </w:p>
        </w:tc>
      </w:tr>
      <w:tr w:rsidR="000F093A" w:rsidRPr="00CE4C42" w14:paraId="501F813A" w14:textId="77777777" w:rsidTr="00CE4C42">
        <w:trPr>
          <w:cantSplit/>
          <w:jc w:val="center"/>
        </w:trPr>
        <w:tc>
          <w:tcPr>
            <w:tcW w:w="1447" w:type="dxa"/>
            <w:tcMar>
              <w:top w:w="70" w:type="dxa"/>
              <w:left w:w="75" w:type="dxa"/>
              <w:bottom w:w="70" w:type="dxa"/>
              <w:right w:w="75" w:type="dxa"/>
            </w:tcMar>
            <w:vAlign w:val="center"/>
          </w:tcPr>
          <w:p w14:paraId="1A45E73D" w14:textId="77777777" w:rsidR="000F093A" w:rsidRPr="00CE4C42" w:rsidRDefault="00000000">
            <w:pPr>
              <w:spacing w:after="0" w:line="240" w:lineRule="auto"/>
              <w:rPr>
                <w:rFonts w:ascii="Times New Roman" w:hAnsi="Times New Roman" w:cs="Times New Roman"/>
                <w:color w:val="auto"/>
              </w:rPr>
            </w:pPr>
            <w:proofErr w:type="spellStart"/>
            <w:r w:rsidRPr="00CE4C42">
              <w:rPr>
                <w:rFonts w:ascii="Times New Roman" w:hAnsi="Times New Roman" w:cs="Times New Roman"/>
                <w:color w:val="auto"/>
                <w:sz w:val="17"/>
              </w:rPr>
              <w:t>Generador</w:t>
            </w:r>
            <w:proofErr w:type="spellEnd"/>
          </w:p>
        </w:tc>
        <w:tc>
          <w:tcPr>
            <w:tcW w:w="2893" w:type="dxa"/>
            <w:tcMar>
              <w:top w:w="70" w:type="dxa"/>
              <w:left w:w="75" w:type="dxa"/>
              <w:bottom w:w="70" w:type="dxa"/>
              <w:right w:w="75" w:type="dxa"/>
            </w:tcMar>
            <w:vAlign w:val="center"/>
          </w:tcPr>
          <w:p w14:paraId="06C4CEA1" w14:textId="77777777" w:rsidR="000F093A" w:rsidRPr="00CE4C42" w:rsidRDefault="00000000">
            <w:pPr>
              <w:spacing w:after="0" w:line="240" w:lineRule="auto"/>
              <w:jc w:val="center"/>
              <w:rPr>
                <w:rFonts w:ascii="Times New Roman" w:hAnsi="Times New Roman" w:cs="Times New Roman"/>
                <w:color w:val="auto"/>
                <w:lang w:val="es-CO"/>
              </w:rPr>
            </w:pPr>
            <w:r w:rsidRPr="00CE4C42">
              <w:rPr>
                <w:rFonts w:ascii="Times New Roman" w:hAnsi="Times New Roman" w:cs="Times New Roman"/>
                <w:color w:val="auto"/>
                <w:sz w:val="17"/>
                <w:lang w:val="es-CO"/>
              </w:rPr>
              <w:t xml:space="preserve">Local vs host separado; </w:t>
            </w:r>
            <w:proofErr w:type="spellStart"/>
            <w:r w:rsidRPr="00CE4C42">
              <w:rPr>
                <w:rFonts w:ascii="Times New Roman" w:hAnsi="Times New Roman" w:cs="Times New Roman"/>
                <w:color w:val="auto"/>
                <w:sz w:val="17"/>
                <w:lang w:val="es-CO"/>
              </w:rPr>
              <w:t>JMeter</w:t>
            </w:r>
            <w:proofErr w:type="spellEnd"/>
            <w:r w:rsidRPr="00CE4C42">
              <w:rPr>
                <w:rFonts w:ascii="Times New Roman" w:hAnsi="Times New Roman" w:cs="Times New Roman"/>
                <w:color w:val="auto"/>
                <w:sz w:val="17"/>
                <w:lang w:val="es-CO"/>
              </w:rPr>
              <w:t xml:space="preserve"> y Python a igual tasa y </w:t>
            </w:r>
            <w:proofErr w:type="spellStart"/>
            <w:r w:rsidRPr="00CE4C42">
              <w:rPr>
                <w:rFonts w:ascii="Times New Roman" w:hAnsi="Times New Roman" w:cs="Times New Roman"/>
                <w:color w:val="auto"/>
                <w:sz w:val="17"/>
                <w:lang w:val="es-CO"/>
              </w:rPr>
              <w:t>body</w:t>
            </w:r>
            <w:proofErr w:type="spellEnd"/>
          </w:p>
        </w:tc>
        <w:tc>
          <w:tcPr>
            <w:tcW w:w="2236" w:type="dxa"/>
            <w:tcMar>
              <w:top w:w="70" w:type="dxa"/>
              <w:left w:w="75" w:type="dxa"/>
              <w:bottom w:w="70" w:type="dxa"/>
              <w:right w:w="75" w:type="dxa"/>
            </w:tcMar>
            <w:vAlign w:val="center"/>
          </w:tcPr>
          <w:p w14:paraId="4737A432" w14:textId="77777777" w:rsidR="000F093A" w:rsidRPr="00CE4C42" w:rsidRDefault="00000000">
            <w:pPr>
              <w:spacing w:after="0" w:line="240" w:lineRule="auto"/>
              <w:jc w:val="center"/>
              <w:rPr>
                <w:rFonts w:ascii="Times New Roman" w:hAnsi="Times New Roman" w:cs="Times New Roman"/>
                <w:color w:val="auto"/>
                <w:lang w:val="es-CO"/>
              </w:rPr>
            </w:pPr>
            <w:r w:rsidRPr="00CE4C42">
              <w:rPr>
                <w:rFonts w:ascii="Times New Roman" w:hAnsi="Times New Roman" w:cs="Times New Roman"/>
                <w:color w:val="auto"/>
                <w:sz w:val="17"/>
                <w:lang w:val="es-CO"/>
              </w:rPr>
              <w:t xml:space="preserve">Sistema, </w:t>
            </w:r>
            <w:proofErr w:type="spellStart"/>
            <w:r w:rsidRPr="00CE4C42">
              <w:rPr>
                <w:rFonts w:ascii="Times New Roman" w:hAnsi="Times New Roman" w:cs="Times New Roman"/>
                <w:color w:val="auto"/>
                <w:sz w:val="17"/>
                <w:lang w:val="es-CO"/>
              </w:rPr>
              <w:t>snapshot</w:t>
            </w:r>
            <w:proofErr w:type="spellEnd"/>
            <w:r w:rsidRPr="00CE4C42">
              <w:rPr>
                <w:rFonts w:ascii="Times New Roman" w:hAnsi="Times New Roman" w:cs="Times New Roman"/>
                <w:color w:val="auto"/>
                <w:sz w:val="17"/>
                <w:lang w:val="es-CO"/>
              </w:rPr>
              <w:t>, perfil de llegada</w:t>
            </w:r>
          </w:p>
        </w:tc>
        <w:tc>
          <w:tcPr>
            <w:tcW w:w="3288" w:type="dxa"/>
            <w:tcMar>
              <w:top w:w="70" w:type="dxa"/>
              <w:left w:w="75" w:type="dxa"/>
              <w:bottom w:w="70" w:type="dxa"/>
              <w:right w:w="75" w:type="dxa"/>
            </w:tcMar>
            <w:vAlign w:val="center"/>
          </w:tcPr>
          <w:p w14:paraId="3CA2E45C" w14:textId="77777777" w:rsidR="000F093A" w:rsidRPr="00CE4C42" w:rsidRDefault="00000000">
            <w:pPr>
              <w:spacing w:after="0" w:line="240" w:lineRule="auto"/>
              <w:jc w:val="center"/>
              <w:rPr>
                <w:rFonts w:ascii="Times New Roman" w:hAnsi="Times New Roman" w:cs="Times New Roman"/>
                <w:color w:val="auto"/>
                <w:lang w:val="es-CO"/>
              </w:rPr>
            </w:pPr>
            <w:r w:rsidRPr="00CE4C42">
              <w:rPr>
                <w:rFonts w:ascii="Times New Roman" w:hAnsi="Times New Roman" w:cs="Times New Roman"/>
                <w:color w:val="auto"/>
                <w:sz w:val="17"/>
                <w:lang w:val="es-CO"/>
              </w:rPr>
              <w:t xml:space="preserve">El remoto sostiene la tasa y reduce </w:t>
            </w:r>
            <w:proofErr w:type="spellStart"/>
            <w:r w:rsidRPr="00CE4C42">
              <w:rPr>
                <w:rFonts w:ascii="Times New Roman" w:hAnsi="Times New Roman" w:cs="Times New Roman"/>
                <w:color w:val="auto"/>
                <w:sz w:val="17"/>
                <w:lang w:val="es-CO"/>
              </w:rPr>
              <w:t>lag</w:t>
            </w:r>
            <w:proofErr w:type="spellEnd"/>
            <w:r w:rsidRPr="00CE4C42">
              <w:rPr>
                <w:rFonts w:ascii="Times New Roman" w:hAnsi="Times New Roman" w:cs="Times New Roman"/>
                <w:color w:val="auto"/>
                <w:sz w:val="17"/>
                <w:lang w:val="es-CO"/>
              </w:rPr>
              <w:t>/errores mientras servidor mantiene métricas; el local no.</w:t>
            </w:r>
          </w:p>
        </w:tc>
      </w:tr>
    </w:tbl>
    <w:p w14:paraId="63AD65CF" w14:textId="77777777" w:rsidR="000F093A" w:rsidRPr="00CE4C42" w:rsidRDefault="000F093A">
      <w:pPr>
        <w:spacing w:after="0"/>
        <w:rPr>
          <w:rFonts w:ascii="Times New Roman" w:hAnsi="Times New Roman" w:cs="Times New Roman"/>
          <w:lang w:val="es-CO"/>
        </w:rPr>
      </w:pPr>
    </w:p>
    <w:p w14:paraId="0E27AAF1"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Separaría pruebas de tasa abierta (</w:t>
      </w:r>
      <w:proofErr w:type="spellStart"/>
      <w:r w:rsidRPr="00CE4C42">
        <w:rPr>
          <w:rFonts w:ascii="Times New Roman" w:hAnsi="Times New Roman" w:cs="Times New Roman"/>
          <w:lang w:val="es-CO"/>
        </w:rPr>
        <w:t>req</w:t>
      </w:r>
      <w:proofErr w:type="spellEnd"/>
      <w:r w:rsidRPr="00CE4C42">
        <w:rPr>
          <w:rFonts w:ascii="Times New Roman" w:hAnsi="Times New Roman" w:cs="Times New Roman"/>
          <w:lang w:val="es-CO"/>
        </w:rPr>
        <w:t xml:space="preserve">/s controlado) de concurrencia cerrada. Así se evita confundir </w:t>
      </w:r>
      <w:proofErr w:type="spellStart"/>
      <w:r w:rsidRPr="00CE4C42">
        <w:rPr>
          <w:rFonts w:ascii="Times New Roman" w:hAnsi="Times New Roman" w:cs="Times New Roman"/>
          <w:lang w:val="es-CO"/>
        </w:rPr>
        <w:t>users</w:t>
      </w:r>
      <w:proofErr w:type="spellEnd"/>
      <w:r w:rsidRPr="00CE4C42">
        <w:rPr>
          <w:rFonts w:ascii="Times New Roman" w:hAnsi="Times New Roman" w:cs="Times New Roman"/>
          <w:lang w:val="es-CO"/>
        </w:rPr>
        <w:t xml:space="preserve"> con </w:t>
      </w:r>
      <w:proofErr w:type="spellStart"/>
      <w:r w:rsidRPr="00CE4C42">
        <w:rPr>
          <w:rFonts w:ascii="Times New Roman" w:hAnsi="Times New Roman" w:cs="Times New Roman"/>
          <w:lang w:val="es-CO"/>
        </w:rPr>
        <w:t>throughput</w:t>
      </w:r>
      <w:proofErr w:type="spellEnd"/>
      <w:r w:rsidRPr="00CE4C42">
        <w:rPr>
          <w:rFonts w:ascii="Times New Roman" w:hAnsi="Times New Roman" w:cs="Times New Roman"/>
          <w:lang w:val="es-CO"/>
        </w:rPr>
        <w:t xml:space="preserve"> y se puede ubicar el quiebre por tasa ofrecida, que se relaciona directamente con 500 y 5000 </w:t>
      </w:r>
      <w:proofErr w:type="spellStart"/>
      <w:r w:rsidRPr="00CE4C42">
        <w:rPr>
          <w:rFonts w:ascii="Times New Roman" w:hAnsi="Times New Roman" w:cs="Times New Roman"/>
          <w:lang w:val="es-CO"/>
        </w:rPr>
        <w:t>req</w:t>
      </w:r>
      <w:proofErr w:type="spellEnd"/>
      <w:r w:rsidRPr="00CE4C42">
        <w:rPr>
          <w:rFonts w:ascii="Times New Roman" w:hAnsi="Times New Roman" w:cs="Times New Roman"/>
          <w:lang w:val="es-CO"/>
        </w:rPr>
        <w:t>/min.</w:t>
      </w:r>
    </w:p>
    <w:p w14:paraId="76708578" w14:textId="31151306" w:rsidR="000F093A" w:rsidRPr="00CE4C42" w:rsidRDefault="00000000" w:rsidP="00CE4C42">
      <w:pPr>
        <w:rPr>
          <w:rFonts w:ascii="Times New Roman" w:hAnsi="Times New Roman" w:cs="Times New Roman"/>
          <w:b/>
          <w:bCs/>
          <w:lang w:val="es-CO"/>
        </w:rPr>
      </w:pPr>
      <w:r w:rsidRPr="00CE4C42">
        <w:rPr>
          <w:rFonts w:ascii="Times New Roman" w:hAnsi="Times New Roman" w:cs="Times New Roman"/>
          <w:lang w:val="es-CO"/>
        </w:rPr>
        <w:br w:type="page"/>
      </w:r>
      <w:r w:rsidRPr="00CE4C42">
        <w:rPr>
          <w:rFonts w:ascii="Times New Roman" w:hAnsi="Times New Roman" w:cs="Times New Roman"/>
          <w:b/>
          <w:bCs/>
          <w:lang w:val="es-CO"/>
        </w:rPr>
        <w:lastRenderedPageBreak/>
        <w:t>13 Respuesta a la Pregunta 4</w:t>
      </w:r>
    </w:p>
    <w:p w14:paraId="55BD5496"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La consistencia no se obtiene solo con un </w:t>
      </w:r>
      <w:proofErr w:type="spellStart"/>
      <w:r w:rsidRPr="00CE4C42">
        <w:rPr>
          <w:rFonts w:ascii="Times New Roman" w:hAnsi="Times New Roman" w:cs="Times New Roman"/>
          <w:lang w:val="es-CO"/>
        </w:rPr>
        <w:t>prompt</w:t>
      </w:r>
      <w:proofErr w:type="spellEnd"/>
      <w:r w:rsidRPr="00CE4C42">
        <w:rPr>
          <w:rFonts w:ascii="Times New Roman" w:hAnsi="Times New Roman" w:cs="Times New Roman"/>
          <w:lang w:val="es-CO"/>
        </w:rPr>
        <w:t xml:space="preserve"> largo. Requiere una jerarquía de conocimiento versionado, ejemplos representativos y barreras automáticas que conviertan convenciones comprobables en criterios de aceptación.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776"/>
      </w:tblGrid>
      <w:tr w:rsidR="000F093A" w:rsidRPr="00CE4C42" w14:paraId="084A1A91" w14:textId="77777777" w:rsidTr="00CE4C42">
        <w:trPr>
          <w:cantSplit/>
          <w:tblHeader/>
          <w:jc w:val="center"/>
        </w:trPr>
        <w:tc>
          <w:tcPr>
            <w:tcW w:w="2088" w:type="dxa"/>
            <w:tcMar>
              <w:top w:w="70" w:type="dxa"/>
              <w:left w:w="75" w:type="dxa"/>
              <w:bottom w:w="70" w:type="dxa"/>
              <w:right w:w="75" w:type="dxa"/>
            </w:tcMar>
            <w:vAlign w:val="center"/>
          </w:tcPr>
          <w:p w14:paraId="5B62F268"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b/>
                <w:color w:val="auto"/>
                <w:sz w:val="18"/>
              </w:rPr>
              <w:t>Capa</w:t>
            </w:r>
          </w:p>
        </w:tc>
        <w:tc>
          <w:tcPr>
            <w:tcW w:w="7776" w:type="dxa"/>
            <w:tcMar>
              <w:top w:w="70" w:type="dxa"/>
              <w:left w:w="75" w:type="dxa"/>
              <w:bottom w:w="70" w:type="dxa"/>
              <w:right w:w="75" w:type="dxa"/>
            </w:tcMar>
            <w:vAlign w:val="center"/>
          </w:tcPr>
          <w:p w14:paraId="7DFA598B"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b/>
                <w:color w:val="auto"/>
                <w:sz w:val="18"/>
              </w:rPr>
              <w:t>Aplicación propuesta en Cheapest</w:t>
            </w:r>
          </w:p>
        </w:tc>
      </w:tr>
      <w:tr w:rsidR="000F093A" w:rsidRPr="00CE4C42" w14:paraId="06CC0508" w14:textId="77777777">
        <w:trPr>
          <w:cantSplit/>
          <w:jc w:val="center"/>
        </w:trPr>
        <w:tc>
          <w:tcPr>
            <w:tcW w:w="2088" w:type="dxa"/>
            <w:tcMar>
              <w:top w:w="70" w:type="dxa"/>
              <w:left w:w="75" w:type="dxa"/>
              <w:bottom w:w="70" w:type="dxa"/>
              <w:right w:w="75" w:type="dxa"/>
            </w:tcMar>
            <w:vAlign w:val="center"/>
          </w:tcPr>
          <w:p w14:paraId="1DE9E3E6"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Instrucciones</w:t>
            </w:r>
          </w:p>
        </w:tc>
        <w:tc>
          <w:tcPr>
            <w:tcW w:w="7776" w:type="dxa"/>
            <w:tcMar>
              <w:top w:w="70" w:type="dxa"/>
              <w:left w:w="75" w:type="dxa"/>
              <w:bottom w:w="70" w:type="dxa"/>
              <w:right w:w="75" w:type="dxa"/>
            </w:tcMar>
            <w:vAlign w:val="center"/>
          </w:tcPr>
          <w:p w14:paraId="30D8C360" w14:textId="77777777" w:rsidR="000F093A" w:rsidRPr="00CE4C42" w:rsidRDefault="00000000">
            <w:pPr>
              <w:spacing w:after="0" w:line="240" w:lineRule="auto"/>
              <w:jc w:val="center"/>
              <w:rPr>
                <w:rFonts w:ascii="Times New Roman" w:hAnsi="Times New Roman" w:cs="Times New Roman"/>
                <w:color w:val="auto"/>
                <w:lang w:val="es-CO"/>
              </w:rPr>
            </w:pPr>
            <w:r w:rsidRPr="00CE4C42">
              <w:rPr>
                <w:rFonts w:ascii="Times New Roman" w:hAnsi="Times New Roman" w:cs="Times New Roman"/>
                <w:color w:val="auto"/>
                <w:sz w:val="18"/>
                <w:lang w:val="es-CO"/>
              </w:rPr>
              <w:t>AGENTS.md para reglas compartidas entre agentes; .</w:t>
            </w:r>
            <w:proofErr w:type="spellStart"/>
            <w:r w:rsidRPr="00CE4C42">
              <w:rPr>
                <w:rFonts w:ascii="Times New Roman" w:hAnsi="Times New Roman" w:cs="Times New Roman"/>
                <w:color w:val="auto"/>
                <w:sz w:val="18"/>
                <w:lang w:val="es-CO"/>
              </w:rPr>
              <w:t>github</w:t>
            </w:r>
            <w:proofErr w:type="spellEnd"/>
            <w:r w:rsidRPr="00CE4C42">
              <w:rPr>
                <w:rFonts w:ascii="Times New Roman" w:hAnsi="Times New Roman" w:cs="Times New Roman"/>
                <w:color w:val="auto"/>
                <w:sz w:val="18"/>
                <w:lang w:val="es-CO"/>
              </w:rPr>
              <w:t xml:space="preserve">/copilot-instructions.md para reglas globales de </w:t>
            </w:r>
            <w:proofErr w:type="spellStart"/>
            <w:r w:rsidRPr="00CE4C42">
              <w:rPr>
                <w:rFonts w:ascii="Times New Roman" w:hAnsi="Times New Roman" w:cs="Times New Roman"/>
                <w:color w:val="auto"/>
                <w:sz w:val="18"/>
                <w:lang w:val="es-CO"/>
              </w:rPr>
              <w:t>Copilot</w:t>
            </w:r>
            <w:proofErr w:type="spellEnd"/>
            <w:r w:rsidRPr="00CE4C42">
              <w:rPr>
                <w:rFonts w:ascii="Times New Roman" w:hAnsi="Times New Roman" w:cs="Times New Roman"/>
                <w:color w:val="auto"/>
                <w:sz w:val="18"/>
                <w:lang w:val="es-CO"/>
              </w:rPr>
              <w:t>; .</w:t>
            </w:r>
            <w:proofErr w:type="spellStart"/>
            <w:r w:rsidRPr="00CE4C42">
              <w:rPr>
                <w:rFonts w:ascii="Times New Roman" w:hAnsi="Times New Roman" w:cs="Times New Roman"/>
                <w:color w:val="auto"/>
                <w:sz w:val="18"/>
                <w:lang w:val="es-CO"/>
              </w:rPr>
              <w:t>github</w:t>
            </w:r>
            <w:proofErr w:type="spellEnd"/>
            <w:r w:rsidRPr="00CE4C42">
              <w:rPr>
                <w:rFonts w:ascii="Times New Roman" w:hAnsi="Times New Roman" w:cs="Times New Roman"/>
                <w:color w:val="auto"/>
                <w:sz w:val="18"/>
                <w:lang w:val="es-CO"/>
              </w:rPr>
              <w:t xml:space="preserve">/instructions/*.instructions.md para separar </w:t>
            </w:r>
            <w:proofErr w:type="spellStart"/>
            <w:r w:rsidRPr="00CE4C42">
              <w:rPr>
                <w:rFonts w:ascii="Times New Roman" w:hAnsi="Times New Roman" w:cs="Times New Roman"/>
                <w:color w:val="auto"/>
                <w:sz w:val="18"/>
                <w:lang w:val="es-CO"/>
              </w:rPr>
              <w:t>NestJS</w:t>
            </w:r>
            <w:proofErr w:type="spellEnd"/>
            <w:r w:rsidRPr="00CE4C42">
              <w:rPr>
                <w:rFonts w:ascii="Times New Roman" w:hAnsi="Times New Roman" w:cs="Times New Roman"/>
                <w:color w:val="auto"/>
                <w:sz w:val="18"/>
                <w:lang w:val="es-CO"/>
              </w:rPr>
              <w:t>/</w:t>
            </w:r>
            <w:proofErr w:type="spellStart"/>
            <w:r w:rsidRPr="00CE4C42">
              <w:rPr>
                <w:rFonts w:ascii="Times New Roman" w:hAnsi="Times New Roman" w:cs="Times New Roman"/>
                <w:color w:val="auto"/>
                <w:sz w:val="18"/>
                <w:lang w:val="es-CO"/>
              </w:rPr>
              <w:t>TypeScript</w:t>
            </w:r>
            <w:proofErr w:type="spellEnd"/>
            <w:r w:rsidRPr="00CE4C42">
              <w:rPr>
                <w:rFonts w:ascii="Times New Roman" w:hAnsi="Times New Roman" w:cs="Times New Roman"/>
                <w:color w:val="auto"/>
                <w:sz w:val="18"/>
                <w:lang w:val="es-CO"/>
              </w:rPr>
              <w:t>, pruebas y scripts Python.</w:t>
            </w:r>
          </w:p>
        </w:tc>
      </w:tr>
      <w:tr w:rsidR="000F093A" w:rsidRPr="00CE4C42" w14:paraId="34F82E6F" w14:textId="77777777" w:rsidTr="00CE4C42">
        <w:trPr>
          <w:cantSplit/>
          <w:jc w:val="center"/>
        </w:trPr>
        <w:tc>
          <w:tcPr>
            <w:tcW w:w="2088" w:type="dxa"/>
            <w:tcMar>
              <w:top w:w="70" w:type="dxa"/>
              <w:left w:w="75" w:type="dxa"/>
              <w:bottom w:w="70" w:type="dxa"/>
              <w:right w:w="75" w:type="dxa"/>
            </w:tcMar>
            <w:vAlign w:val="center"/>
          </w:tcPr>
          <w:p w14:paraId="5BE9BE80" w14:textId="77777777" w:rsidR="000F093A" w:rsidRPr="00CE4C42" w:rsidRDefault="00000000">
            <w:pPr>
              <w:spacing w:after="0" w:line="240" w:lineRule="auto"/>
              <w:rPr>
                <w:rFonts w:ascii="Times New Roman" w:hAnsi="Times New Roman" w:cs="Times New Roman"/>
                <w:color w:val="auto"/>
              </w:rPr>
            </w:pPr>
            <w:proofErr w:type="spellStart"/>
            <w:r w:rsidRPr="00CE4C42">
              <w:rPr>
                <w:rFonts w:ascii="Times New Roman" w:hAnsi="Times New Roman" w:cs="Times New Roman"/>
                <w:color w:val="auto"/>
                <w:sz w:val="18"/>
              </w:rPr>
              <w:t>Arquitectura</w:t>
            </w:r>
            <w:proofErr w:type="spellEnd"/>
          </w:p>
        </w:tc>
        <w:tc>
          <w:tcPr>
            <w:tcW w:w="7776" w:type="dxa"/>
            <w:tcMar>
              <w:top w:w="70" w:type="dxa"/>
              <w:left w:w="75" w:type="dxa"/>
              <w:bottom w:w="70" w:type="dxa"/>
              <w:right w:w="75" w:type="dxa"/>
            </w:tcMar>
            <w:vAlign w:val="center"/>
          </w:tcPr>
          <w:p w14:paraId="313E0FFD" w14:textId="77777777" w:rsidR="000F093A" w:rsidRPr="00CE4C42" w:rsidRDefault="00000000">
            <w:pPr>
              <w:spacing w:after="0" w:line="240" w:lineRule="auto"/>
              <w:jc w:val="center"/>
              <w:rPr>
                <w:rFonts w:ascii="Times New Roman" w:hAnsi="Times New Roman" w:cs="Times New Roman"/>
                <w:color w:val="auto"/>
                <w:lang w:val="es-CO"/>
              </w:rPr>
            </w:pPr>
            <w:proofErr w:type="spellStart"/>
            <w:r w:rsidRPr="00CE4C42">
              <w:rPr>
                <w:rFonts w:ascii="Times New Roman" w:hAnsi="Times New Roman" w:cs="Times New Roman"/>
                <w:color w:val="auto"/>
                <w:sz w:val="18"/>
                <w:lang w:val="es-CO"/>
              </w:rPr>
              <w:t>ADRs</w:t>
            </w:r>
            <w:proofErr w:type="spellEnd"/>
            <w:r w:rsidRPr="00CE4C42">
              <w:rPr>
                <w:rFonts w:ascii="Times New Roman" w:hAnsi="Times New Roman" w:cs="Times New Roman"/>
                <w:color w:val="auto"/>
                <w:sz w:val="18"/>
                <w:lang w:val="es-CO"/>
              </w:rPr>
              <w:t xml:space="preserve"> breves para justificar capas, proveedores DATA_SOURCE, transacciones, idempotencia, índices y reglas contra consultas dentro de </w:t>
            </w:r>
            <w:proofErr w:type="spellStart"/>
            <w:r w:rsidRPr="00CE4C42">
              <w:rPr>
                <w:rFonts w:ascii="Times New Roman" w:hAnsi="Times New Roman" w:cs="Times New Roman"/>
                <w:color w:val="auto"/>
                <w:sz w:val="18"/>
                <w:lang w:val="es-CO"/>
              </w:rPr>
              <w:t>loops</w:t>
            </w:r>
            <w:proofErr w:type="spellEnd"/>
            <w:r w:rsidRPr="00CE4C42">
              <w:rPr>
                <w:rFonts w:ascii="Times New Roman" w:hAnsi="Times New Roman" w:cs="Times New Roman"/>
                <w:color w:val="auto"/>
                <w:sz w:val="18"/>
                <w:lang w:val="es-CO"/>
              </w:rPr>
              <w:t>.</w:t>
            </w:r>
          </w:p>
        </w:tc>
      </w:tr>
      <w:tr w:rsidR="000F093A" w:rsidRPr="00CE4C42" w14:paraId="7BF586D7" w14:textId="77777777">
        <w:trPr>
          <w:cantSplit/>
          <w:jc w:val="center"/>
        </w:trPr>
        <w:tc>
          <w:tcPr>
            <w:tcW w:w="2088" w:type="dxa"/>
            <w:tcMar>
              <w:top w:w="70" w:type="dxa"/>
              <w:left w:w="75" w:type="dxa"/>
              <w:bottom w:w="70" w:type="dxa"/>
              <w:right w:w="75" w:type="dxa"/>
            </w:tcMar>
            <w:vAlign w:val="center"/>
          </w:tcPr>
          <w:p w14:paraId="301A23C7" w14:textId="77777777" w:rsidR="000F093A" w:rsidRPr="00CE4C42" w:rsidRDefault="00000000">
            <w:pPr>
              <w:spacing w:after="0" w:line="240" w:lineRule="auto"/>
              <w:rPr>
                <w:rFonts w:ascii="Times New Roman" w:hAnsi="Times New Roman" w:cs="Times New Roman"/>
                <w:color w:val="auto"/>
              </w:rPr>
            </w:pPr>
            <w:proofErr w:type="spellStart"/>
            <w:r w:rsidRPr="00CE4C42">
              <w:rPr>
                <w:rFonts w:ascii="Times New Roman" w:hAnsi="Times New Roman" w:cs="Times New Roman"/>
                <w:color w:val="auto"/>
                <w:sz w:val="18"/>
              </w:rPr>
              <w:t>Contrato</w:t>
            </w:r>
            <w:proofErr w:type="spellEnd"/>
            <w:r w:rsidRPr="00CE4C42">
              <w:rPr>
                <w:rFonts w:ascii="Times New Roman" w:hAnsi="Times New Roman" w:cs="Times New Roman"/>
                <w:color w:val="auto"/>
                <w:sz w:val="18"/>
              </w:rPr>
              <w:t xml:space="preserve"> </w:t>
            </w:r>
            <w:proofErr w:type="spellStart"/>
            <w:r w:rsidRPr="00CE4C42">
              <w:rPr>
                <w:rFonts w:ascii="Times New Roman" w:hAnsi="Times New Roman" w:cs="Times New Roman"/>
                <w:color w:val="auto"/>
                <w:sz w:val="18"/>
              </w:rPr>
              <w:t>ejecutable</w:t>
            </w:r>
            <w:proofErr w:type="spellEnd"/>
          </w:p>
        </w:tc>
        <w:tc>
          <w:tcPr>
            <w:tcW w:w="7776" w:type="dxa"/>
            <w:tcMar>
              <w:top w:w="70" w:type="dxa"/>
              <w:left w:w="75" w:type="dxa"/>
              <w:bottom w:w="70" w:type="dxa"/>
              <w:right w:w="75" w:type="dxa"/>
            </w:tcMar>
            <w:vAlign w:val="center"/>
          </w:tcPr>
          <w:p w14:paraId="75DB5FC2" w14:textId="77777777" w:rsidR="000F093A" w:rsidRPr="00CE4C42" w:rsidRDefault="00000000">
            <w:pPr>
              <w:spacing w:after="0" w:line="240" w:lineRule="auto"/>
              <w:jc w:val="center"/>
              <w:rPr>
                <w:rFonts w:ascii="Times New Roman" w:hAnsi="Times New Roman" w:cs="Times New Roman"/>
                <w:color w:val="auto"/>
                <w:lang w:val="es-CO"/>
              </w:rPr>
            </w:pPr>
            <w:proofErr w:type="spellStart"/>
            <w:r w:rsidRPr="00CE4C42">
              <w:rPr>
                <w:rFonts w:ascii="Times New Roman" w:hAnsi="Times New Roman" w:cs="Times New Roman"/>
                <w:color w:val="auto"/>
                <w:sz w:val="18"/>
                <w:lang w:val="es-CO"/>
              </w:rPr>
              <w:t>ESLint</w:t>
            </w:r>
            <w:proofErr w:type="spellEnd"/>
            <w:r w:rsidRPr="00CE4C42">
              <w:rPr>
                <w:rFonts w:ascii="Times New Roman" w:hAnsi="Times New Roman" w:cs="Times New Roman"/>
                <w:color w:val="auto"/>
                <w:sz w:val="18"/>
                <w:lang w:val="es-CO"/>
              </w:rPr>
              <w:t xml:space="preserve"> para patrones y errores, </w:t>
            </w:r>
            <w:proofErr w:type="spellStart"/>
            <w:r w:rsidRPr="00CE4C42">
              <w:rPr>
                <w:rFonts w:ascii="Times New Roman" w:hAnsi="Times New Roman" w:cs="Times New Roman"/>
                <w:color w:val="auto"/>
                <w:sz w:val="18"/>
                <w:lang w:val="es-CO"/>
              </w:rPr>
              <w:t>Prettier</w:t>
            </w:r>
            <w:proofErr w:type="spellEnd"/>
            <w:r w:rsidRPr="00CE4C42">
              <w:rPr>
                <w:rFonts w:ascii="Times New Roman" w:hAnsi="Times New Roman" w:cs="Times New Roman"/>
                <w:color w:val="auto"/>
                <w:sz w:val="18"/>
                <w:lang w:val="es-CO"/>
              </w:rPr>
              <w:t xml:space="preserve"> para formato, </w:t>
            </w:r>
            <w:proofErr w:type="spellStart"/>
            <w:r w:rsidRPr="00CE4C42">
              <w:rPr>
                <w:rFonts w:ascii="Times New Roman" w:hAnsi="Times New Roman" w:cs="Times New Roman"/>
                <w:color w:val="auto"/>
                <w:sz w:val="18"/>
                <w:lang w:val="es-CO"/>
              </w:rPr>
              <w:t>TypeScript</w:t>
            </w:r>
            <w:proofErr w:type="spellEnd"/>
            <w:r w:rsidRPr="00CE4C42">
              <w:rPr>
                <w:rFonts w:ascii="Times New Roman" w:hAnsi="Times New Roman" w:cs="Times New Roman"/>
                <w:color w:val="auto"/>
                <w:sz w:val="18"/>
                <w:lang w:val="es-CO"/>
              </w:rPr>
              <w:t xml:space="preserve"> </w:t>
            </w:r>
            <w:proofErr w:type="spellStart"/>
            <w:r w:rsidRPr="00CE4C42">
              <w:rPr>
                <w:rFonts w:ascii="Times New Roman" w:hAnsi="Times New Roman" w:cs="Times New Roman"/>
                <w:color w:val="auto"/>
                <w:sz w:val="18"/>
                <w:lang w:val="es-CO"/>
              </w:rPr>
              <w:t>strict</w:t>
            </w:r>
            <w:proofErr w:type="spellEnd"/>
            <w:r w:rsidRPr="00CE4C42">
              <w:rPr>
                <w:rFonts w:ascii="Times New Roman" w:hAnsi="Times New Roman" w:cs="Times New Roman"/>
                <w:color w:val="auto"/>
                <w:sz w:val="18"/>
                <w:lang w:val="es-CO"/>
              </w:rPr>
              <w:t>/</w:t>
            </w:r>
            <w:proofErr w:type="spellStart"/>
            <w:r w:rsidRPr="00CE4C42">
              <w:rPr>
                <w:rFonts w:ascii="Times New Roman" w:hAnsi="Times New Roman" w:cs="Times New Roman"/>
                <w:color w:val="auto"/>
                <w:sz w:val="18"/>
                <w:lang w:val="es-CO"/>
              </w:rPr>
              <w:t>noEmit</w:t>
            </w:r>
            <w:proofErr w:type="spellEnd"/>
            <w:r w:rsidRPr="00CE4C42">
              <w:rPr>
                <w:rFonts w:ascii="Times New Roman" w:hAnsi="Times New Roman" w:cs="Times New Roman"/>
                <w:color w:val="auto"/>
                <w:sz w:val="18"/>
                <w:lang w:val="es-CO"/>
              </w:rPr>
              <w:t xml:space="preserve"> para tipos, pruebas unitarias e integración para comportamiento y límites de módulos.</w:t>
            </w:r>
          </w:p>
        </w:tc>
      </w:tr>
      <w:tr w:rsidR="000F093A" w:rsidRPr="00CE4C42" w14:paraId="0696599E" w14:textId="77777777" w:rsidTr="00CE4C42">
        <w:trPr>
          <w:cantSplit/>
          <w:jc w:val="center"/>
        </w:trPr>
        <w:tc>
          <w:tcPr>
            <w:tcW w:w="2088" w:type="dxa"/>
            <w:tcMar>
              <w:top w:w="70" w:type="dxa"/>
              <w:left w:w="75" w:type="dxa"/>
              <w:bottom w:w="70" w:type="dxa"/>
              <w:right w:w="75" w:type="dxa"/>
            </w:tcMar>
            <w:vAlign w:val="center"/>
          </w:tcPr>
          <w:p w14:paraId="1542DF91" w14:textId="77777777" w:rsidR="000F093A" w:rsidRPr="00CE4C42" w:rsidRDefault="00000000">
            <w:pPr>
              <w:spacing w:after="0" w:line="240" w:lineRule="auto"/>
              <w:rPr>
                <w:rFonts w:ascii="Times New Roman" w:hAnsi="Times New Roman" w:cs="Times New Roman"/>
                <w:color w:val="auto"/>
              </w:rPr>
            </w:pPr>
            <w:proofErr w:type="spellStart"/>
            <w:r w:rsidRPr="00CE4C42">
              <w:rPr>
                <w:rFonts w:ascii="Times New Roman" w:hAnsi="Times New Roman" w:cs="Times New Roman"/>
                <w:color w:val="auto"/>
                <w:sz w:val="18"/>
              </w:rPr>
              <w:t>Integración</w:t>
            </w:r>
            <w:proofErr w:type="spellEnd"/>
            <w:r w:rsidRPr="00CE4C42">
              <w:rPr>
                <w:rFonts w:ascii="Times New Roman" w:hAnsi="Times New Roman" w:cs="Times New Roman"/>
                <w:color w:val="auto"/>
                <w:sz w:val="18"/>
              </w:rPr>
              <w:t xml:space="preserve"> continua</w:t>
            </w:r>
          </w:p>
        </w:tc>
        <w:tc>
          <w:tcPr>
            <w:tcW w:w="7776" w:type="dxa"/>
            <w:tcMar>
              <w:top w:w="70" w:type="dxa"/>
              <w:left w:w="75" w:type="dxa"/>
              <w:bottom w:w="70" w:type="dxa"/>
              <w:right w:w="75" w:type="dxa"/>
            </w:tcMar>
            <w:vAlign w:val="center"/>
          </w:tcPr>
          <w:p w14:paraId="41878216" w14:textId="77777777" w:rsidR="000F093A" w:rsidRPr="00CE4C42" w:rsidRDefault="00000000">
            <w:pPr>
              <w:spacing w:after="0" w:line="240" w:lineRule="auto"/>
              <w:jc w:val="center"/>
              <w:rPr>
                <w:rFonts w:ascii="Times New Roman" w:hAnsi="Times New Roman" w:cs="Times New Roman"/>
                <w:color w:val="auto"/>
              </w:rPr>
            </w:pPr>
            <w:r w:rsidRPr="00CE4C42">
              <w:rPr>
                <w:rFonts w:ascii="Times New Roman" w:hAnsi="Times New Roman" w:cs="Times New Roman"/>
                <w:color w:val="auto"/>
                <w:sz w:val="18"/>
              </w:rPr>
              <w:t>CI en cada pull request: instalación reproducible, lint, format check, typecheck, tests y build. Publicar checks únicos y obligatorios.</w:t>
            </w:r>
          </w:p>
        </w:tc>
      </w:tr>
      <w:tr w:rsidR="000F093A" w:rsidRPr="00CE4C42" w14:paraId="58CC81EE" w14:textId="77777777">
        <w:trPr>
          <w:cantSplit/>
          <w:jc w:val="center"/>
        </w:trPr>
        <w:tc>
          <w:tcPr>
            <w:tcW w:w="2088" w:type="dxa"/>
            <w:tcMar>
              <w:top w:w="70" w:type="dxa"/>
              <w:left w:w="75" w:type="dxa"/>
              <w:bottom w:w="70" w:type="dxa"/>
              <w:right w:w="75" w:type="dxa"/>
            </w:tcMar>
            <w:vAlign w:val="center"/>
          </w:tcPr>
          <w:p w14:paraId="50F8AAC9" w14:textId="77777777" w:rsidR="000F093A" w:rsidRPr="00CE4C42" w:rsidRDefault="00000000">
            <w:pPr>
              <w:spacing w:after="0" w:line="240" w:lineRule="auto"/>
              <w:rPr>
                <w:rFonts w:ascii="Times New Roman" w:hAnsi="Times New Roman" w:cs="Times New Roman"/>
                <w:color w:val="auto"/>
              </w:rPr>
            </w:pPr>
            <w:r w:rsidRPr="00CE4C42">
              <w:rPr>
                <w:rFonts w:ascii="Times New Roman" w:hAnsi="Times New Roman" w:cs="Times New Roman"/>
                <w:color w:val="auto"/>
                <w:sz w:val="18"/>
              </w:rPr>
              <w:t>Gobernanza</w:t>
            </w:r>
          </w:p>
        </w:tc>
        <w:tc>
          <w:tcPr>
            <w:tcW w:w="7776" w:type="dxa"/>
            <w:tcMar>
              <w:top w:w="70" w:type="dxa"/>
              <w:left w:w="75" w:type="dxa"/>
              <w:bottom w:w="70" w:type="dxa"/>
              <w:right w:w="75" w:type="dxa"/>
            </w:tcMar>
            <w:vAlign w:val="center"/>
          </w:tcPr>
          <w:p w14:paraId="6EBCB72F" w14:textId="77777777" w:rsidR="000F093A" w:rsidRPr="00CE4C42" w:rsidRDefault="00000000">
            <w:pPr>
              <w:spacing w:after="0" w:line="240" w:lineRule="auto"/>
              <w:jc w:val="center"/>
              <w:rPr>
                <w:rFonts w:ascii="Times New Roman" w:hAnsi="Times New Roman" w:cs="Times New Roman"/>
                <w:color w:val="auto"/>
                <w:lang w:val="es-CO"/>
              </w:rPr>
            </w:pPr>
            <w:r w:rsidRPr="00CE4C42">
              <w:rPr>
                <w:rFonts w:ascii="Times New Roman" w:hAnsi="Times New Roman" w:cs="Times New Roman"/>
                <w:color w:val="auto"/>
                <w:sz w:val="18"/>
                <w:lang w:val="es-CO"/>
              </w:rPr>
              <w:t xml:space="preserve">Ramas protegidas sin </w:t>
            </w:r>
            <w:proofErr w:type="spellStart"/>
            <w:r w:rsidRPr="00CE4C42">
              <w:rPr>
                <w:rFonts w:ascii="Times New Roman" w:hAnsi="Times New Roman" w:cs="Times New Roman"/>
                <w:color w:val="auto"/>
                <w:sz w:val="18"/>
                <w:lang w:val="es-CO"/>
              </w:rPr>
              <w:t>force</w:t>
            </w:r>
            <w:proofErr w:type="spellEnd"/>
            <w:r w:rsidRPr="00CE4C42">
              <w:rPr>
                <w:rFonts w:ascii="Times New Roman" w:hAnsi="Times New Roman" w:cs="Times New Roman"/>
                <w:color w:val="auto"/>
                <w:sz w:val="18"/>
                <w:lang w:val="es-CO"/>
              </w:rPr>
              <w:t xml:space="preserve"> </w:t>
            </w:r>
            <w:proofErr w:type="spellStart"/>
            <w:r w:rsidRPr="00CE4C42">
              <w:rPr>
                <w:rFonts w:ascii="Times New Roman" w:hAnsi="Times New Roman" w:cs="Times New Roman"/>
                <w:color w:val="auto"/>
                <w:sz w:val="18"/>
                <w:lang w:val="es-CO"/>
              </w:rPr>
              <w:t>push</w:t>
            </w:r>
            <w:proofErr w:type="spellEnd"/>
            <w:r w:rsidRPr="00CE4C42">
              <w:rPr>
                <w:rFonts w:ascii="Times New Roman" w:hAnsi="Times New Roman" w:cs="Times New Roman"/>
                <w:color w:val="auto"/>
                <w:sz w:val="18"/>
                <w:lang w:val="es-CO"/>
              </w:rPr>
              <w:t xml:space="preserve">, </w:t>
            </w:r>
            <w:proofErr w:type="spellStart"/>
            <w:r w:rsidRPr="00CE4C42">
              <w:rPr>
                <w:rFonts w:ascii="Times New Roman" w:hAnsi="Times New Roman" w:cs="Times New Roman"/>
                <w:color w:val="auto"/>
                <w:sz w:val="18"/>
                <w:lang w:val="es-CO"/>
              </w:rPr>
              <w:t>checks</w:t>
            </w:r>
            <w:proofErr w:type="spellEnd"/>
            <w:r w:rsidRPr="00CE4C42">
              <w:rPr>
                <w:rFonts w:ascii="Times New Roman" w:hAnsi="Times New Roman" w:cs="Times New Roman"/>
                <w:color w:val="auto"/>
                <w:sz w:val="18"/>
                <w:lang w:val="es-CO"/>
              </w:rPr>
              <w:t xml:space="preserve"> obligatorios, revisión humana, CODEOWNERS por módulo y aprobación del responsable para cambios sensibles.</w:t>
            </w:r>
          </w:p>
        </w:tc>
      </w:tr>
      <w:tr w:rsidR="000F093A" w:rsidRPr="00CE4C42" w14:paraId="0A94911F" w14:textId="77777777" w:rsidTr="00CE4C42">
        <w:trPr>
          <w:cantSplit/>
          <w:jc w:val="center"/>
        </w:trPr>
        <w:tc>
          <w:tcPr>
            <w:tcW w:w="2088" w:type="dxa"/>
            <w:tcMar>
              <w:top w:w="70" w:type="dxa"/>
              <w:left w:w="75" w:type="dxa"/>
              <w:bottom w:w="70" w:type="dxa"/>
              <w:right w:w="75" w:type="dxa"/>
            </w:tcMar>
            <w:vAlign w:val="center"/>
          </w:tcPr>
          <w:p w14:paraId="38A16B0B" w14:textId="77777777" w:rsidR="000F093A" w:rsidRPr="00CE4C42" w:rsidRDefault="00000000">
            <w:pPr>
              <w:spacing w:after="0" w:line="240" w:lineRule="auto"/>
              <w:rPr>
                <w:rFonts w:ascii="Times New Roman" w:hAnsi="Times New Roman" w:cs="Times New Roman"/>
                <w:color w:val="auto"/>
              </w:rPr>
            </w:pPr>
            <w:proofErr w:type="spellStart"/>
            <w:r w:rsidRPr="00CE4C42">
              <w:rPr>
                <w:rFonts w:ascii="Times New Roman" w:hAnsi="Times New Roman" w:cs="Times New Roman"/>
                <w:color w:val="auto"/>
                <w:sz w:val="18"/>
              </w:rPr>
              <w:t>Evaluación</w:t>
            </w:r>
            <w:proofErr w:type="spellEnd"/>
          </w:p>
        </w:tc>
        <w:tc>
          <w:tcPr>
            <w:tcW w:w="7776" w:type="dxa"/>
            <w:tcMar>
              <w:top w:w="70" w:type="dxa"/>
              <w:left w:w="75" w:type="dxa"/>
              <w:bottom w:w="70" w:type="dxa"/>
              <w:right w:w="75" w:type="dxa"/>
            </w:tcMar>
            <w:vAlign w:val="center"/>
          </w:tcPr>
          <w:p w14:paraId="239447D6" w14:textId="77777777" w:rsidR="000F093A" w:rsidRPr="00CE4C42" w:rsidRDefault="00000000">
            <w:pPr>
              <w:spacing w:after="0" w:line="240" w:lineRule="auto"/>
              <w:jc w:val="center"/>
              <w:rPr>
                <w:rFonts w:ascii="Times New Roman" w:hAnsi="Times New Roman" w:cs="Times New Roman"/>
                <w:color w:val="auto"/>
                <w:lang w:val="es-CO"/>
              </w:rPr>
            </w:pPr>
            <w:r w:rsidRPr="00CE4C42">
              <w:rPr>
                <w:rFonts w:ascii="Times New Roman" w:hAnsi="Times New Roman" w:cs="Times New Roman"/>
                <w:color w:val="auto"/>
                <w:sz w:val="18"/>
                <w:lang w:val="es-CO"/>
              </w:rPr>
              <w:t xml:space="preserve">Conjunto estable de tareas y casos negativos para comparar cambios de modelo o instrucciones; revisión de </w:t>
            </w:r>
            <w:proofErr w:type="spellStart"/>
            <w:r w:rsidRPr="00CE4C42">
              <w:rPr>
                <w:rFonts w:ascii="Times New Roman" w:hAnsi="Times New Roman" w:cs="Times New Roman"/>
                <w:color w:val="auto"/>
                <w:sz w:val="18"/>
                <w:lang w:val="es-CO"/>
              </w:rPr>
              <w:t>diffs</w:t>
            </w:r>
            <w:proofErr w:type="spellEnd"/>
            <w:r w:rsidRPr="00CE4C42">
              <w:rPr>
                <w:rFonts w:ascii="Times New Roman" w:hAnsi="Times New Roman" w:cs="Times New Roman"/>
                <w:color w:val="auto"/>
                <w:sz w:val="18"/>
                <w:lang w:val="es-CO"/>
              </w:rPr>
              <w:t xml:space="preserve"> pequeños y trazabilidad de </w:t>
            </w:r>
            <w:proofErr w:type="spellStart"/>
            <w:r w:rsidRPr="00CE4C42">
              <w:rPr>
                <w:rFonts w:ascii="Times New Roman" w:hAnsi="Times New Roman" w:cs="Times New Roman"/>
                <w:color w:val="auto"/>
                <w:sz w:val="18"/>
                <w:lang w:val="es-CO"/>
              </w:rPr>
              <w:t>prompts</w:t>
            </w:r>
            <w:proofErr w:type="spellEnd"/>
            <w:r w:rsidRPr="00CE4C42">
              <w:rPr>
                <w:rFonts w:ascii="Times New Roman" w:hAnsi="Times New Roman" w:cs="Times New Roman"/>
                <w:color w:val="auto"/>
                <w:sz w:val="18"/>
                <w:lang w:val="es-CO"/>
              </w:rPr>
              <w:t>.</w:t>
            </w:r>
          </w:p>
        </w:tc>
      </w:tr>
    </w:tbl>
    <w:p w14:paraId="00900478" w14:textId="77777777" w:rsidR="000F093A" w:rsidRPr="00CE4C42" w:rsidRDefault="000F093A">
      <w:pPr>
        <w:spacing w:after="0"/>
        <w:rPr>
          <w:rFonts w:ascii="Times New Roman" w:hAnsi="Times New Roman" w:cs="Times New Roman"/>
          <w:lang w:val="es-CO"/>
        </w:rPr>
      </w:pPr>
    </w:p>
    <w:p w14:paraId="30081788"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GitHub documenta que las instrucciones globales, específicas por ruta y AGENTS.md no tienen el mismo soporte en todas las superficies; por eso el equipo debe verificar qué archivos consume el agente seleccionado y evitar reglas contradictorias. Las instrucciones orientan, no garantizan. </w:t>
      </w:r>
      <w:proofErr w:type="spellStart"/>
      <w:r w:rsidRPr="00CE4C42">
        <w:rPr>
          <w:rFonts w:ascii="Times New Roman" w:hAnsi="Times New Roman" w:cs="Times New Roman"/>
          <w:lang w:val="es-CO"/>
        </w:rPr>
        <w:t>ESLint</w:t>
      </w:r>
      <w:proofErr w:type="spellEnd"/>
      <w:r w:rsidRPr="00CE4C42">
        <w:rPr>
          <w:rFonts w:ascii="Times New Roman" w:hAnsi="Times New Roman" w:cs="Times New Roman"/>
          <w:lang w:val="es-CO"/>
        </w:rPr>
        <w:t xml:space="preserve">, </w:t>
      </w:r>
      <w:proofErr w:type="spellStart"/>
      <w:r w:rsidRPr="00CE4C42">
        <w:rPr>
          <w:rFonts w:ascii="Times New Roman" w:hAnsi="Times New Roman" w:cs="Times New Roman"/>
          <w:lang w:val="es-CO"/>
        </w:rPr>
        <w:t>Prettier</w:t>
      </w:r>
      <w:proofErr w:type="spellEnd"/>
      <w:r w:rsidRPr="00CE4C42">
        <w:rPr>
          <w:rFonts w:ascii="Times New Roman" w:hAnsi="Times New Roman" w:cs="Times New Roman"/>
          <w:lang w:val="es-CO"/>
        </w:rPr>
        <w:t xml:space="preserve">, </w:t>
      </w:r>
      <w:proofErr w:type="spellStart"/>
      <w:r w:rsidRPr="00CE4C42">
        <w:rPr>
          <w:rFonts w:ascii="Times New Roman" w:hAnsi="Times New Roman" w:cs="Times New Roman"/>
          <w:lang w:val="es-CO"/>
        </w:rPr>
        <w:t>TypeScript</w:t>
      </w:r>
      <w:proofErr w:type="spellEnd"/>
      <w:r w:rsidRPr="00CE4C42">
        <w:rPr>
          <w:rFonts w:ascii="Times New Roman" w:hAnsi="Times New Roman" w:cs="Times New Roman"/>
          <w:lang w:val="es-CO"/>
        </w:rPr>
        <w:t xml:space="preserve">, </w:t>
      </w:r>
      <w:proofErr w:type="spellStart"/>
      <w:r w:rsidRPr="00CE4C42">
        <w:rPr>
          <w:rFonts w:ascii="Times New Roman" w:hAnsi="Times New Roman" w:cs="Times New Roman"/>
          <w:lang w:val="es-CO"/>
        </w:rPr>
        <w:t>tests</w:t>
      </w:r>
      <w:proofErr w:type="spellEnd"/>
      <w:r w:rsidRPr="00CE4C42">
        <w:rPr>
          <w:rFonts w:ascii="Times New Roman" w:hAnsi="Times New Roman" w:cs="Times New Roman"/>
          <w:lang w:val="es-CO"/>
        </w:rPr>
        <w:t xml:space="preserve"> y CI sí producen señales deterministas que una rama protegida puede exigir antes de fusionar.</w:t>
      </w:r>
    </w:p>
    <w:p w14:paraId="3C2EB859" w14:textId="3FDFD3D3" w:rsidR="000F093A" w:rsidRPr="00CE4C42" w:rsidRDefault="00000000" w:rsidP="00CE4C42">
      <w:pPr>
        <w:rPr>
          <w:rFonts w:ascii="Times New Roman" w:hAnsi="Times New Roman" w:cs="Times New Roman"/>
          <w:b/>
          <w:bCs/>
          <w:lang w:val="es-CO"/>
        </w:rPr>
      </w:pPr>
      <w:r w:rsidRPr="00CE4C42">
        <w:rPr>
          <w:rFonts w:ascii="Times New Roman" w:hAnsi="Times New Roman" w:cs="Times New Roman"/>
          <w:b/>
          <w:bCs/>
        </w:rPr>
        <w:t xml:space="preserve">14 </w:t>
      </w:r>
      <w:proofErr w:type="spellStart"/>
      <w:r w:rsidRPr="00CE4C42">
        <w:rPr>
          <w:rFonts w:ascii="Times New Roman" w:hAnsi="Times New Roman" w:cs="Times New Roman"/>
          <w:b/>
          <w:bCs/>
        </w:rPr>
        <w:t>Propuestas</w:t>
      </w:r>
      <w:proofErr w:type="spellEnd"/>
      <w:r w:rsidRPr="00CE4C42">
        <w:rPr>
          <w:rFonts w:ascii="Times New Roman" w:hAnsi="Times New Roman" w:cs="Times New Roman"/>
          <w:b/>
          <w:bCs/>
        </w:rPr>
        <w:t xml:space="preserve"> </w:t>
      </w:r>
      <w:proofErr w:type="spellStart"/>
      <w:r w:rsidRPr="00CE4C42">
        <w:rPr>
          <w:rFonts w:ascii="Times New Roman" w:hAnsi="Times New Roman" w:cs="Times New Roman"/>
          <w:b/>
          <w:bCs/>
        </w:rPr>
        <w:t>arquitectónicas</w:t>
      </w:r>
      <w:proofErr w:type="spellEnd"/>
    </w:p>
    <w:p w14:paraId="6762F7E9" w14:textId="77777777" w:rsidR="000F093A" w:rsidRPr="00CE4C42" w:rsidRDefault="00000000">
      <w:pPr>
        <w:pStyle w:val="Heading2"/>
        <w:rPr>
          <w:rFonts w:ascii="Times New Roman" w:hAnsi="Times New Roman" w:cs="Times New Roman"/>
        </w:rPr>
      </w:pPr>
      <w:r w:rsidRPr="00CE4C42">
        <w:rPr>
          <w:rFonts w:ascii="Times New Roman" w:hAnsi="Times New Roman" w:cs="Times New Roman"/>
        </w:rPr>
        <w:t>Prioridad inmediata</w:t>
      </w:r>
    </w:p>
    <w:p w14:paraId="5ACD8DB8" w14:textId="77777777" w:rsidR="000F093A" w:rsidRPr="00CE4C42" w:rsidRDefault="00000000">
      <w:pPr>
        <w:pStyle w:val="ListBullet"/>
        <w:rPr>
          <w:rFonts w:ascii="Times New Roman" w:hAnsi="Times New Roman" w:cs="Times New Roman"/>
          <w:lang w:val="es-CO"/>
        </w:rPr>
      </w:pPr>
      <w:r w:rsidRPr="00CE4C42">
        <w:rPr>
          <w:rFonts w:ascii="Times New Roman" w:hAnsi="Times New Roman" w:cs="Times New Roman"/>
          <w:lang w:val="es-CO"/>
        </w:rPr>
        <w:t>POST: validación de productos por lote, transacción breve e idempotencia persistida para reintentos seguros.</w:t>
      </w:r>
    </w:p>
    <w:p w14:paraId="1AC2B126" w14:textId="77777777" w:rsidR="000F093A" w:rsidRPr="00CE4C42" w:rsidRDefault="00000000">
      <w:pPr>
        <w:pStyle w:val="ListBullet"/>
        <w:rPr>
          <w:rFonts w:ascii="Times New Roman" w:hAnsi="Times New Roman" w:cs="Times New Roman"/>
          <w:lang w:val="es-CO"/>
        </w:rPr>
      </w:pPr>
      <w:r w:rsidRPr="00CE4C42">
        <w:rPr>
          <w:rFonts w:ascii="Times New Roman" w:hAnsi="Times New Roman" w:cs="Times New Roman"/>
          <w:lang w:val="es-CO"/>
        </w:rPr>
        <w:t>GET: probar índices pedidos(</w:t>
      </w:r>
      <w:proofErr w:type="spellStart"/>
      <w:r w:rsidRPr="00CE4C42">
        <w:rPr>
          <w:rFonts w:ascii="Times New Roman" w:hAnsi="Times New Roman" w:cs="Times New Roman"/>
          <w:lang w:val="es-CO"/>
        </w:rPr>
        <w:t>tiendaId</w:t>
      </w:r>
      <w:proofErr w:type="spellEnd"/>
      <w:r w:rsidRPr="00CE4C42">
        <w:rPr>
          <w:rFonts w:ascii="Times New Roman" w:hAnsi="Times New Roman" w:cs="Times New Roman"/>
          <w:lang w:val="es-CO"/>
        </w:rPr>
        <w:t xml:space="preserve">, id), </w:t>
      </w:r>
      <w:proofErr w:type="spellStart"/>
      <w:r w:rsidRPr="00CE4C42">
        <w:rPr>
          <w:rFonts w:ascii="Times New Roman" w:hAnsi="Times New Roman" w:cs="Times New Roman"/>
          <w:lang w:val="es-CO"/>
        </w:rPr>
        <w:t>items_pedido</w:t>
      </w:r>
      <w:proofErr w:type="spellEnd"/>
      <w:r w:rsidRPr="00CE4C42">
        <w:rPr>
          <w:rFonts w:ascii="Times New Roman" w:hAnsi="Times New Roman" w:cs="Times New Roman"/>
          <w:lang w:val="es-CO"/>
        </w:rPr>
        <w:t>(</w:t>
      </w:r>
      <w:proofErr w:type="spellStart"/>
      <w:r w:rsidRPr="00CE4C42">
        <w:rPr>
          <w:rFonts w:ascii="Times New Roman" w:hAnsi="Times New Roman" w:cs="Times New Roman"/>
          <w:lang w:val="es-CO"/>
        </w:rPr>
        <w:t>pedidoId</w:t>
      </w:r>
      <w:proofErr w:type="spellEnd"/>
      <w:r w:rsidRPr="00CE4C42">
        <w:rPr>
          <w:rFonts w:ascii="Times New Roman" w:hAnsi="Times New Roman" w:cs="Times New Roman"/>
          <w:lang w:val="es-CO"/>
        </w:rPr>
        <w:t xml:space="preserve">, </w:t>
      </w:r>
      <w:proofErr w:type="spellStart"/>
      <w:r w:rsidRPr="00CE4C42">
        <w:rPr>
          <w:rFonts w:ascii="Times New Roman" w:hAnsi="Times New Roman" w:cs="Times New Roman"/>
          <w:lang w:val="es-CO"/>
        </w:rPr>
        <w:t>productoId</w:t>
      </w:r>
      <w:proofErr w:type="spellEnd"/>
      <w:r w:rsidRPr="00CE4C42">
        <w:rPr>
          <w:rFonts w:ascii="Times New Roman" w:hAnsi="Times New Roman" w:cs="Times New Roman"/>
          <w:lang w:val="es-CO"/>
        </w:rPr>
        <w:t xml:space="preserve">) y su orden alternativo, </w:t>
      </w:r>
      <w:proofErr w:type="spellStart"/>
      <w:r w:rsidRPr="00CE4C42">
        <w:rPr>
          <w:rFonts w:ascii="Times New Roman" w:hAnsi="Times New Roman" w:cs="Times New Roman"/>
          <w:lang w:val="es-CO"/>
        </w:rPr>
        <w:t>catalogos</w:t>
      </w:r>
      <w:proofErr w:type="spellEnd"/>
      <w:r w:rsidRPr="00CE4C42">
        <w:rPr>
          <w:rFonts w:ascii="Times New Roman" w:hAnsi="Times New Roman" w:cs="Times New Roman"/>
          <w:lang w:val="es-CO"/>
        </w:rPr>
        <w:t xml:space="preserve">(zona, id), </w:t>
      </w:r>
      <w:proofErr w:type="spellStart"/>
      <w:r w:rsidRPr="00CE4C42">
        <w:rPr>
          <w:rFonts w:ascii="Times New Roman" w:hAnsi="Times New Roman" w:cs="Times New Roman"/>
          <w:lang w:val="es-CO"/>
        </w:rPr>
        <w:t>disponibilidad_zona</w:t>
      </w:r>
      <w:proofErr w:type="spellEnd"/>
      <w:r w:rsidRPr="00CE4C42">
        <w:rPr>
          <w:rFonts w:ascii="Times New Roman" w:hAnsi="Times New Roman" w:cs="Times New Roman"/>
          <w:lang w:val="es-CO"/>
        </w:rPr>
        <w:t>(</w:t>
      </w:r>
      <w:proofErr w:type="spellStart"/>
      <w:r w:rsidRPr="00CE4C42">
        <w:rPr>
          <w:rFonts w:ascii="Times New Roman" w:hAnsi="Times New Roman" w:cs="Times New Roman"/>
          <w:lang w:val="es-CO"/>
        </w:rPr>
        <w:t>catalogoId</w:t>
      </w:r>
      <w:proofErr w:type="spellEnd"/>
      <w:r w:rsidRPr="00CE4C42">
        <w:rPr>
          <w:rFonts w:ascii="Times New Roman" w:hAnsi="Times New Roman" w:cs="Times New Roman"/>
          <w:lang w:val="es-CO"/>
        </w:rPr>
        <w:t xml:space="preserve">, </w:t>
      </w:r>
      <w:proofErr w:type="spellStart"/>
      <w:r w:rsidRPr="00CE4C42">
        <w:rPr>
          <w:rFonts w:ascii="Times New Roman" w:hAnsi="Times New Roman" w:cs="Times New Roman"/>
          <w:lang w:val="es-CO"/>
        </w:rPr>
        <w:t>productoId</w:t>
      </w:r>
      <w:proofErr w:type="spellEnd"/>
      <w:r w:rsidRPr="00CE4C42">
        <w:rPr>
          <w:rFonts w:ascii="Times New Roman" w:hAnsi="Times New Roman" w:cs="Times New Roman"/>
          <w:lang w:val="es-CO"/>
        </w:rPr>
        <w:t>), siempre con EXPLAIN y prueba A/B.</w:t>
      </w:r>
    </w:p>
    <w:p w14:paraId="3A12C876" w14:textId="77777777" w:rsidR="000F093A" w:rsidRPr="00CE4C42" w:rsidRDefault="00000000">
      <w:pPr>
        <w:pStyle w:val="ListBullet"/>
        <w:rPr>
          <w:rFonts w:ascii="Times New Roman" w:hAnsi="Times New Roman" w:cs="Times New Roman"/>
          <w:lang w:val="es-CO"/>
        </w:rPr>
      </w:pPr>
      <w:r w:rsidRPr="00CE4C42">
        <w:rPr>
          <w:rFonts w:ascii="Times New Roman" w:hAnsi="Times New Roman" w:cs="Times New Roman"/>
          <w:lang w:val="es-CO"/>
        </w:rPr>
        <w:t xml:space="preserve">Operación: instrumentar espera/ocupación del pool, duración SQL, </w:t>
      </w:r>
      <w:proofErr w:type="spellStart"/>
      <w:r w:rsidRPr="00CE4C42">
        <w:rPr>
          <w:rFonts w:ascii="Times New Roman" w:hAnsi="Times New Roman" w:cs="Times New Roman"/>
          <w:lang w:val="es-CO"/>
        </w:rPr>
        <w:t>event-loop</w:t>
      </w:r>
      <w:proofErr w:type="spellEnd"/>
      <w:r w:rsidRPr="00CE4C42">
        <w:rPr>
          <w:rFonts w:ascii="Times New Roman" w:hAnsi="Times New Roman" w:cs="Times New Roman"/>
          <w:lang w:val="es-CO"/>
        </w:rPr>
        <w:t xml:space="preserve"> </w:t>
      </w:r>
      <w:proofErr w:type="spellStart"/>
      <w:r w:rsidRPr="00CE4C42">
        <w:rPr>
          <w:rFonts w:ascii="Times New Roman" w:hAnsi="Times New Roman" w:cs="Times New Roman"/>
          <w:lang w:val="es-CO"/>
        </w:rPr>
        <w:t>lag</w:t>
      </w:r>
      <w:proofErr w:type="spellEnd"/>
      <w:r w:rsidRPr="00CE4C42">
        <w:rPr>
          <w:rFonts w:ascii="Times New Roman" w:hAnsi="Times New Roman" w:cs="Times New Roman"/>
          <w:lang w:val="es-CO"/>
        </w:rPr>
        <w:t xml:space="preserve"> y presupuestos globales de conexiones.</w:t>
      </w:r>
    </w:p>
    <w:p w14:paraId="7DA11F8B" w14:textId="77777777" w:rsidR="000F093A" w:rsidRPr="00CE4C42" w:rsidRDefault="00000000">
      <w:pPr>
        <w:pStyle w:val="Heading2"/>
        <w:rPr>
          <w:rFonts w:ascii="Times New Roman" w:hAnsi="Times New Roman" w:cs="Times New Roman"/>
          <w:lang w:val="es-CO"/>
        </w:rPr>
      </w:pPr>
      <w:r w:rsidRPr="00CE4C42">
        <w:rPr>
          <w:rFonts w:ascii="Times New Roman" w:hAnsi="Times New Roman" w:cs="Times New Roman"/>
          <w:lang w:val="es-CO"/>
        </w:rPr>
        <w:t>Evolución condicionada por evidencia</w:t>
      </w:r>
    </w:p>
    <w:p w14:paraId="29441F0B"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El monolito favorece transacciones locales, pocos saltos de red y despliegue simple. También hace que lectura y escritura compartan proceso, pool y base, con riesgo de interferencia que estas campañas separadas no midieron. Antes de extraer microservicios, conviene optimizar los caminos actuales y controlar concurrencia.</w:t>
      </w:r>
    </w:p>
    <w:p w14:paraId="3567B31A"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Si GET continúa limitando la capacidad, evaluar una vista materializada o caché con política explícita de obsolescencia para promociones y disponibilidad. Para POST, una cola duradera exige idempotencia, estados y seguimiento: responder 202 no demuestra que el pedido fue creado. Separar lectura y escritura solo se justifica si el aislamiento compensa el costo de consistencia y operación.</w:t>
      </w:r>
    </w:p>
    <w:p w14:paraId="750BA7DB" w14:textId="65676448" w:rsidR="000F093A" w:rsidRPr="00CE4C42" w:rsidRDefault="00000000" w:rsidP="00CE4C42">
      <w:pPr>
        <w:rPr>
          <w:rFonts w:ascii="Times New Roman" w:hAnsi="Times New Roman" w:cs="Times New Roman"/>
          <w:b/>
          <w:bCs/>
          <w:lang w:val="es-CO"/>
        </w:rPr>
      </w:pPr>
      <w:r w:rsidRPr="00CE4C42">
        <w:rPr>
          <w:rFonts w:ascii="Times New Roman" w:hAnsi="Times New Roman" w:cs="Times New Roman"/>
          <w:b/>
          <w:bCs/>
        </w:rPr>
        <w:t xml:space="preserve">15 </w:t>
      </w:r>
      <w:proofErr w:type="spellStart"/>
      <w:r w:rsidRPr="00CE4C42">
        <w:rPr>
          <w:rFonts w:ascii="Times New Roman" w:hAnsi="Times New Roman" w:cs="Times New Roman"/>
          <w:b/>
          <w:bCs/>
        </w:rPr>
        <w:t>Conclusiones</w:t>
      </w:r>
      <w:proofErr w:type="spellEnd"/>
    </w:p>
    <w:p w14:paraId="5B336F33" w14:textId="77777777" w:rsidR="000F093A" w:rsidRPr="00CE4C42" w:rsidRDefault="00000000">
      <w:pPr>
        <w:pStyle w:val="ListBullet"/>
        <w:rPr>
          <w:rFonts w:ascii="Times New Roman" w:hAnsi="Times New Roman" w:cs="Times New Roman"/>
          <w:lang w:val="es-CO"/>
        </w:rPr>
      </w:pPr>
      <w:r w:rsidRPr="00CE4C42">
        <w:rPr>
          <w:rFonts w:ascii="Times New Roman" w:hAnsi="Times New Roman" w:cs="Times New Roman"/>
          <w:lang w:val="es-CO"/>
        </w:rPr>
        <w:t>Punto de inflexión GET: la matriz nominal muestra cumplimiento a 450 hilos y fallo a 1500 usuarios, pero cambia el modelo. Con Python común, 100 usuarios cumplen siempre, 300 incumplen siempre y 150 es inestable; el intervalo defendible es 100–300, no un número exacto.</w:t>
      </w:r>
    </w:p>
    <w:p w14:paraId="5F3DCDEB" w14:textId="77777777" w:rsidR="000F093A" w:rsidRPr="00CE4C42" w:rsidRDefault="00000000">
      <w:pPr>
        <w:pStyle w:val="ListBullet"/>
        <w:rPr>
          <w:rFonts w:ascii="Times New Roman" w:hAnsi="Times New Roman" w:cs="Times New Roman"/>
          <w:lang w:val="es-CO"/>
        </w:rPr>
      </w:pPr>
      <w:r w:rsidRPr="00CE4C42">
        <w:rPr>
          <w:rFonts w:ascii="Times New Roman" w:hAnsi="Times New Roman" w:cs="Times New Roman"/>
          <w:lang w:val="es-CO"/>
        </w:rPr>
        <w:t xml:space="preserve">Punto de inflexión POST: en la matriz principal está entre 7500 y 18000 usuarios. El refinamiento con </w:t>
      </w:r>
      <w:proofErr w:type="spellStart"/>
      <w:r w:rsidRPr="00CE4C42">
        <w:rPr>
          <w:rFonts w:ascii="Times New Roman" w:hAnsi="Times New Roman" w:cs="Times New Roman"/>
          <w:lang w:val="es-CO"/>
        </w:rPr>
        <w:t>ramp</w:t>
      </w:r>
      <w:proofErr w:type="spellEnd"/>
      <w:r w:rsidRPr="00CE4C42">
        <w:rPr>
          <w:rFonts w:ascii="Times New Roman" w:hAnsi="Times New Roman" w:cs="Times New Roman"/>
          <w:lang w:val="es-CO"/>
        </w:rPr>
        <w:t>-up más agresivo observa cruce entre 3000 y 4500 en una corrida por nivel; es evidencia de sensibilidad, no un umbral estable.</w:t>
      </w:r>
    </w:p>
    <w:p w14:paraId="61119AC4" w14:textId="77777777" w:rsidR="000F093A" w:rsidRPr="00CE4C42" w:rsidRDefault="00000000">
      <w:pPr>
        <w:pStyle w:val="ListBullet"/>
        <w:rPr>
          <w:rFonts w:ascii="Times New Roman" w:hAnsi="Times New Roman" w:cs="Times New Roman"/>
          <w:lang w:val="es-CO"/>
        </w:rPr>
      </w:pPr>
      <w:r w:rsidRPr="00CE4C42">
        <w:rPr>
          <w:rFonts w:ascii="Times New Roman" w:hAnsi="Times New Roman" w:cs="Times New Roman"/>
          <w:lang w:val="es-CO"/>
        </w:rPr>
        <w:t xml:space="preserve">ASR y </w:t>
      </w:r>
      <w:proofErr w:type="spellStart"/>
      <w:r w:rsidRPr="00CE4C42">
        <w:rPr>
          <w:rFonts w:ascii="Times New Roman" w:hAnsi="Times New Roman" w:cs="Times New Roman"/>
          <w:lang w:val="es-CO"/>
        </w:rPr>
        <w:t>endpoint</w:t>
      </w:r>
      <w:proofErr w:type="spellEnd"/>
      <w:r w:rsidRPr="00CE4C42">
        <w:rPr>
          <w:rFonts w:ascii="Times New Roman" w:hAnsi="Times New Roman" w:cs="Times New Roman"/>
          <w:lang w:val="es-CO"/>
        </w:rPr>
        <w:t xml:space="preserve"> que fallan primero: ASR 1 y GET. POST degrada en latencia antes de incumplir su propio criterio, pero mantiene 0 % de error hasta estrés.</w:t>
      </w:r>
    </w:p>
    <w:p w14:paraId="7B6B4EB4" w14:textId="77777777" w:rsidR="000F093A" w:rsidRPr="00CE4C42" w:rsidRDefault="00000000">
      <w:pPr>
        <w:pStyle w:val="ListBullet"/>
        <w:rPr>
          <w:rFonts w:ascii="Times New Roman" w:hAnsi="Times New Roman" w:cs="Times New Roman"/>
          <w:lang w:val="es-CO"/>
        </w:rPr>
      </w:pPr>
      <w:r w:rsidRPr="00CE4C42">
        <w:rPr>
          <w:rFonts w:ascii="Times New Roman" w:hAnsi="Times New Roman" w:cs="Times New Roman"/>
          <w:lang w:val="es-CO"/>
        </w:rPr>
        <w:lastRenderedPageBreak/>
        <w:t xml:space="preserve">Cuello dominante: para GET, trabajo SQL sobre relaciones grandes sin índices adecuados. Para POST, validación secuencial y espera de pool son candidatos fuertes; el </w:t>
      </w:r>
      <w:proofErr w:type="spellStart"/>
      <w:r w:rsidRPr="00CE4C42">
        <w:rPr>
          <w:rFonts w:ascii="Times New Roman" w:hAnsi="Times New Roman" w:cs="Times New Roman"/>
          <w:lang w:val="es-CO"/>
        </w:rPr>
        <w:t>lag</w:t>
      </w:r>
      <w:proofErr w:type="spellEnd"/>
      <w:r w:rsidRPr="00CE4C42">
        <w:rPr>
          <w:rFonts w:ascii="Times New Roman" w:hAnsi="Times New Roman" w:cs="Times New Roman"/>
          <w:lang w:val="es-CO"/>
        </w:rPr>
        <w:t xml:space="preserve"> del generador impide confirmarlos como causa única del pico.</w:t>
      </w:r>
    </w:p>
    <w:p w14:paraId="5EB7591B" w14:textId="77777777" w:rsidR="000F093A" w:rsidRPr="00CE4C42" w:rsidRDefault="00000000">
      <w:pPr>
        <w:pStyle w:val="ListBullet"/>
        <w:rPr>
          <w:rFonts w:ascii="Times New Roman" w:hAnsi="Times New Roman" w:cs="Times New Roman"/>
          <w:lang w:val="es-CO"/>
        </w:rPr>
      </w:pPr>
      <w:r w:rsidRPr="00CE4C42">
        <w:rPr>
          <w:rFonts w:ascii="Times New Roman" w:hAnsi="Times New Roman" w:cs="Times New Roman"/>
          <w:lang w:val="es-CO"/>
        </w:rPr>
        <w:t>Mejora prioritaria: lote e idempotencia en POST por impacto comercial y ambigüedad de confirmaciones; índices GET como intervención complementaria de bajo alcance.</w:t>
      </w:r>
    </w:p>
    <w:p w14:paraId="3AE25B78" w14:textId="77777777" w:rsidR="000F093A" w:rsidRPr="00CE4C42" w:rsidRDefault="00000000">
      <w:pPr>
        <w:pStyle w:val="ListBullet"/>
        <w:rPr>
          <w:rFonts w:ascii="Times New Roman" w:hAnsi="Times New Roman" w:cs="Times New Roman"/>
          <w:lang w:val="es-CO"/>
        </w:rPr>
      </w:pPr>
      <w:r w:rsidRPr="00CE4C42">
        <w:rPr>
          <w:rFonts w:ascii="Times New Roman" w:hAnsi="Times New Roman" w:cs="Times New Roman"/>
          <w:lang w:val="es-CO"/>
        </w:rPr>
        <w:t>Efecto del monolito: favorece la operación normal por llamadas locales y transacciones simples, pero perjudica el aislamiento y escalado independiente bajo carga compartida.</w:t>
      </w:r>
    </w:p>
    <w:p w14:paraId="18DBCB56" w14:textId="77777777" w:rsidR="000F093A" w:rsidRPr="00CE4C42" w:rsidRDefault="00000000">
      <w:pPr>
        <w:pStyle w:val="ListBullet"/>
        <w:rPr>
          <w:rFonts w:ascii="Times New Roman" w:hAnsi="Times New Roman" w:cs="Times New Roman"/>
          <w:lang w:val="es-CO"/>
        </w:rPr>
      </w:pPr>
      <w:r w:rsidRPr="00CE4C42">
        <w:rPr>
          <w:rFonts w:ascii="Times New Roman" w:hAnsi="Times New Roman" w:cs="Times New Roman"/>
          <w:lang w:val="es-CO"/>
        </w:rPr>
        <w:t xml:space="preserve">Limitaciones: un solo computador, datos sintéticos, tienda fija, tráfico no mixto, perfiles </w:t>
      </w:r>
      <w:proofErr w:type="spellStart"/>
      <w:r w:rsidRPr="00CE4C42">
        <w:rPr>
          <w:rFonts w:ascii="Times New Roman" w:hAnsi="Times New Roman" w:cs="Times New Roman"/>
          <w:lang w:val="es-CO"/>
        </w:rPr>
        <w:t>JMeter</w:t>
      </w:r>
      <w:proofErr w:type="spellEnd"/>
      <w:r w:rsidRPr="00CE4C42">
        <w:rPr>
          <w:rFonts w:ascii="Times New Roman" w:hAnsi="Times New Roman" w:cs="Times New Roman"/>
          <w:lang w:val="es-CO"/>
        </w:rPr>
        <w:t xml:space="preserve">/Python distintos, POST de 4 vs 24 ítems, </w:t>
      </w:r>
      <w:proofErr w:type="spellStart"/>
      <w:r w:rsidRPr="00CE4C42">
        <w:rPr>
          <w:rFonts w:ascii="Times New Roman" w:hAnsi="Times New Roman" w:cs="Times New Roman"/>
          <w:lang w:val="es-CO"/>
        </w:rPr>
        <w:t>timeout</w:t>
      </w:r>
      <w:proofErr w:type="spellEnd"/>
      <w:r w:rsidRPr="00CE4C42">
        <w:rPr>
          <w:rFonts w:ascii="Times New Roman" w:hAnsi="Times New Roman" w:cs="Times New Roman"/>
          <w:lang w:val="es-CO"/>
        </w:rPr>
        <w:t xml:space="preserve"> de 30 s y ausencia de telemetría directa del pool.</w:t>
      </w:r>
    </w:p>
    <w:p w14:paraId="54542B19" w14:textId="77777777" w:rsidR="00CE4C42" w:rsidRDefault="00000000" w:rsidP="00CE4C42">
      <w:pPr>
        <w:rPr>
          <w:rFonts w:ascii="Times New Roman" w:hAnsi="Times New Roman" w:cs="Times New Roman"/>
          <w:b/>
          <w:bCs/>
          <w:lang w:val="es-CO"/>
        </w:rPr>
      </w:pPr>
      <w:r w:rsidRPr="00CE4C42">
        <w:rPr>
          <w:rFonts w:ascii="Times New Roman" w:hAnsi="Times New Roman" w:cs="Times New Roman"/>
          <w:b/>
          <w:bCs/>
          <w:lang w:val="es-CO"/>
        </w:rPr>
        <w:t xml:space="preserve">16 </w:t>
      </w:r>
      <w:proofErr w:type="spellStart"/>
      <w:r w:rsidRPr="00CE4C42">
        <w:rPr>
          <w:rFonts w:ascii="Times New Roman" w:hAnsi="Times New Roman" w:cs="Times New Roman"/>
          <w:b/>
          <w:bCs/>
          <w:lang w:val="es-CO"/>
        </w:rPr>
        <w:t>Prompts</w:t>
      </w:r>
      <w:proofErr w:type="spellEnd"/>
      <w:r w:rsidRPr="00CE4C42">
        <w:rPr>
          <w:rFonts w:ascii="Times New Roman" w:hAnsi="Times New Roman" w:cs="Times New Roman"/>
          <w:b/>
          <w:bCs/>
          <w:lang w:val="es-CO"/>
        </w:rPr>
        <w:t xml:space="preserve"> utilizados</w:t>
      </w:r>
    </w:p>
    <w:p w14:paraId="567F4030" w14:textId="77777777" w:rsidR="00CE4C42" w:rsidRDefault="00CE4C42" w:rsidP="00CE4C42">
      <w:pPr>
        <w:rPr>
          <w:rFonts w:ascii="Times New Roman" w:hAnsi="Times New Roman" w:cs="Times New Roman"/>
          <w:b/>
          <w:bCs/>
          <w:lang w:val="es-CO"/>
        </w:rPr>
      </w:pPr>
    </w:p>
    <w:p w14:paraId="478F75D7" w14:textId="3C063DD7" w:rsidR="000F093A" w:rsidRPr="00CE4C42" w:rsidRDefault="00000000" w:rsidP="00CE4C42">
      <w:pPr>
        <w:rPr>
          <w:rFonts w:ascii="Times New Roman" w:hAnsi="Times New Roman" w:cs="Times New Roman"/>
          <w:b/>
          <w:bCs/>
          <w:lang w:val="es-CO"/>
        </w:rPr>
      </w:pPr>
      <w:proofErr w:type="spellStart"/>
      <w:r w:rsidRPr="00CE4C42">
        <w:rPr>
          <w:rFonts w:ascii="Times New Roman" w:hAnsi="Times New Roman" w:cs="Times New Roman"/>
          <w:lang w:val="es-CO"/>
        </w:rPr>
        <w:t>Prompt</w:t>
      </w:r>
      <w:proofErr w:type="spellEnd"/>
      <w:r w:rsidRPr="00CE4C42">
        <w:rPr>
          <w:rFonts w:ascii="Times New Roman" w:hAnsi="Times New Roman" w:cs="Times New Roman"/>
          <w:lang w:val="es-CO"/>
        </w:rPr>
        <w:t xml:space="preserve"> de generación de load_test.py</w:t>
      </w:r>
    </w:p>
    <w:p w14:paraId="410A6098" w14:textId="77777777" w:rsidR="00CE4C42" w:rsidRDefault="00000000" w:rsidP="00CE4C42">
      <w:pPr>
        <w:rPr>
          <w:rFonts w:ascii="Times New Roman" w:hAnsi="Times New Roman" w:cs="Times New Roman"/>
          <w:lang w:val="es-CO"/>
        </w:rPr>
      </w:pPr>
      <w:r w:rsidRPr="00CE4C42">
        <w:rPr>
          <w:rFonts w:ascii="Times New Roman" w:hAnsi="Times New Roman" w:cs="Times New Roman"/>
          <w:lang w:val="es-CO"/>
        </w:rPr>
        <w:t xml:space="preserve">Generar un cliente Python </w:t>
      </w:r>
      <w:proofErr w:type="spellStart"/>
      <w:r w:rsidRPr="00CE4C42">
        <w:rPr>
          <w:rFonts w:ascii="Times New Roman" w:hAnsi="Times New Roman" w:cs="Times New Roman"/>
          <w:lang w:val="es-CO"/>
        </w:rPr>
        <w:t>async</w:t>
      </w:r>
      <w:proofErr w:type="spellEnd"/>
      <w:r w:rsidRPr="00CE4C42">
        <w:rPr>
          <w:rFonts w:ascii="Times New Roman" w:hAnsi="Times New Roman" w:cs="Times New Roman"/>
          <w:lang w:val="es-CO"/>
        </w:rPr>
        <w:t xml:space="preserve"> con una sola dependencia </w:t>
      </w:r>
      <w:proofErr w:type="spellStart"/>
      <w:r w:rsidRPr="00CE4C42">
        <w:rPr>
          <w:rFonts w:ascii="Times New Roman" w:hAnsi="Times New Roman" w:cs="Times New Roman"/>
          <w:lang w:val="es-CO"/>
        </w:rPr>
        <w:t>aiohttp</w:t>
      </w:r>
      <w:proofErr w:type="spellEnd"/>
      <w:r w:rsidRPr="00CE4C42">
        <w:rPr>
          <w:rFonts w:ascii="Times New Roman" w:hAnsi="Times New Roman" w:cs="Times New Roman"/>
          <w:lang w:val="es-CO"/>
        </w:rPr>
        <w:t xml:space="preserve">. </w:t>
      </w:r>
      <w:proofErr w:type="spellStart"/>
      <w:r w:rsidRPr="00CE4C42">
        <w:rPr>
          <w:rFonts w:ascii="Times New Roman" w:hAnsi="Times New Roman" w:cs="Times New Roman"/>
        </w:rPr>
        <w:t>Permitir</w:t>
      </w:r>
      <w:proofErr w:type="spellEnd"/>
      <w:r w:rsidRPr="00CE4C42">
        <w:rPr>
          <w:rFonts w:ascii="Times New Roman" w:hAnsi="Times New Roman" w:cs="Times New Roman"/>
        </w:rPr>
        <w:t xml:space="preserve"> endpoint GET o POST, users, ramp-up, duration, body, timeout y output. </w:t>
      </w:r>
      <w:r w:rsidRPr="00CE4C42">
        <w:rPr>
          <w:rFonts w:ascii="Times New Roman" w:hAnsi="Times New Roman" w:cs="Times New Roman"/>
          <w:lang w:val="es-CO"/>
        </w:rPr>
        <w:t xml:space="preserve">Cada usuario comienza escalonadamente dentro del </w:t>
      </w:r>
      <w:proofErr w:type="spellStart"/>
      <w:r w:rsidRPr="00CE4C42">
        <w:rPr>
          <w:rFonts w:ascii="Times New Roman" w:hAnsi="Times New Roman" w:cs="Times New Roman"/>
          <w:lang w:val="es-CO"/>
        </w:rPr>
        <w:t>ramp</w:t>
      </w:r>
      <w:proofErr w:type="spellEnd"/>
      <w:r w:rsidRPr="00CE4C42">
        <w:rPr>
          <w:rFonts w:ascii="Times New Roman" w:hAnsi="Times New Roman" w:cs="Times New Roman"/>
          <w:lang w:val="es-CO"/>
        </w:rPr>
        <w:t xml:space="preserve">-up y repite hasta terminar una meseta adicional de 60 segundos. POST debe usar más de 20 ítems y un identificador único por solicitud. Registrar </w:t>
      </w:r>
      <w:proofErr w:type="spellStart"/>
      <w:r w:rsidRPr="00CE4C42">
        <w:rPr>
          <w:rFonts w:ascii="Times New Roman" w:hAnsi="Times New Roman" w:cs="Times New Roman"/>
          <w:lang w:val="es-CO"/>
        </w:rPr>
        <w:t>timestamp</w:t>
      </w:r>
      <w:proofErr w:type="spellEnd"/>
      <w:r w:rsidRPr="00CE4C42">
        <w:rPr>
          <w:rFonts w:ascii="Times New Roman" w:hAnsi="Times New Roman" w:cs="Times New Roman"/>
          <w:lang w:val="es-CO"/>
        </w:rPr>
        <w:t xml:space="preserve"> UTC, método, </w:t>
      </w:r>
      <w:proofErr w:type="spellStart"/>
      <w:r w:rsidRPr="00CE4C42">
        <w:rPr>
          <w:rFonts w:ascii="Times New Roman" w:hAnsi="Times New Roman" w:cs="Times New Roman"/>
          <w:lang w:val="es-CO"/>
        </w:rPr>
        <w:t>endpoint</w:t>
      </w:r>
      <w:proofErr w:type="spellEnd"/>
      <w:r w:rsidRPr="00CE4C42">
        <w:rPr>
          <w:rFonts w:ascii="Times New Roman" w:hAnsi="Times New Roman" w:cs="Times New Roman"/>
          <w:lang w:val="es-CO"/>
        </w:rPr>
        <w:t xml:space="preserve">, código HTTP, latencia, error, fase, usuario y bytes. Exportar CSV por corrida y JSON con conteo, promedio, p95, p99, </w:t>
      </w:r>
      <w:proofErr w:type="spellStart"/>
      <w:r w:rsidRPr="00CE4C42">
        <w:rPr>
          <w:rFonts w:ascii="Times New Roman" w:hAnsi="Times New Roman" w:cs="Times New Roman"/>
          <w:lang w:val="es-CO"/>
        </w:rPr>
        <w:t>throughput</w:t>
      </w:r>
      <w:proofErr w:type="spellEnd"/>
      <w:r w:rsidRPr="00CE4C42">
        <w:rPr>
          <w:rFonts w:ascii="Times New Roman" w:hAnsi="Times New Roman" w:cs="Times New Roman"/>
          <w:lang w:val="es-CO"/>
        </w:rPr>
        <w:t xml:space="preserve"> y error. Incluir errores HTTP, </w:t>
      </w:r>
      <w:proofErr w:type="spellStart"/>
      <w:r w:rsidRPr="00CE4C42">
        <w:rPr>
          <w:rFonts w:ascii="Times New Roman" w:hAnsi="Times New Roman" w:cs="Times New Roman"/>
          <w:lang w:val="es-CO"/>
        </w:rPr>
        <w:t>timeouts</w:t>
      </w:r>
      <w:proofErr w:type="spellEnd"/>
      <w:r w:rsidRPr="00CE4C42">
        <w:rPr>
          <w:rFonts w:ascii="Times New Roman" w:hAnsi="Times New Roman" w:cs="Times New Roman"/>
          <w:lang w:val="es-CO"/>
        </w:rPr>
        <w:t xml:space="preserve"> y conexiones. Medir retraso del </w:t>
      </w:r>
      <w:proofErr w:type="spellStart"/>
      <w:r w:rsidRPr="00CE4C42">
        <w:rPr>
          <w:rFonts w:ascii="Times New Roman" w:hAnsi="Times New Roman" w:cs="Times New Roman"/>
          <w:lang w:val="es-CO"/>
        </w:rPr>
        <w:t>event</w:t>
      </w:r>
      <w:proofErr w:type="spellEnd"/>
      <w:r w:rsidRPr="00CE4C42">
        <w:rPr>
          <w:rFonts w:ascii="Times New Roman" w:hAnsi="Times New Roman" w:cs="Times New Roman"/>
          <w:lang w:val="es-CO"/>
        </w:rPr>
        <w:t xml:space="preserve"> </w:t>
      </w:r>
      <w:proofErr w:type="spellStart"/>
      <w:r w:rsidRPr="00CE4C42">
        <w:rPr>
          <w:rFonts w:ascii="Times New Roman" w:hAnsi="Times New Roman" w:cs="Times New Roman"/>
          <w:lang w:val="es-CO"/>
        </w:rPr>
        <w:t>loop</w:t>
      </w:r>
      <w:proofErr w:type="spellEnd"/>
      <w:r w:rsidRPr="00CE4C42">
        <w:rPr>
          <w:rFonts w:ascii="Times New Roman" w:hAnsi="Times New Roman" w:cs="Times New Roman"/>
          <w:lang w:val="es-CO"/>
        </w:rPr>
        <w:t xml:space="preserve"> y concurrencia observada para detectar límites del generador. No confundir incorporación de usuarios con </w:t>
      </w:r>
      <w:proofErr w:type="spellStart"/>
      <w:r w:rsidRPr="00CE4C42">
        <w:rPr>
          <w:rFonts w:ascii="Times New Roman" w:hAnsi="Times New Roman" w:cs="Times New Roman"/>
          <w:lang w:val="es-CO"/>
        </w:rPr>
        <w:t>requests</w:t>
      </w:r>
      <w:proofErr w:type="spellEnd"/>
      <w:r w:rsidRPr="00CE4C42">
        <w:rPr>
          <w:rFonts w:ascii="Times New Roman" w:hAnsi="Times New Roman" w:cs="Times New Roman"/>
          <w:lang w:val="es-CO"/>
        </w:rPr>
        <w:t>/s. Validar el registro de errores contra un servidor local controlado.</w:t>
      </w:r>
    </w:p>
    <w:p w14:paraId="115345FC" w14:textId="0A0D733B" w:rsidR="000F093A" w:rsidRPr="00CE4C42" w:rsidRDefault="00000000" w:rsidP="00CE4C42">
      <w:pPr>
        <w:rPr>
          <w:rFonts w:ascii="Times New Roman" w:hAnsi="Times New Roman" w:cs="Times New Roman"/>
          <w:lang w:val="es-CO"/>
        </w:rPr>
      </w:pPr>
      <w:proofErr w:type="spellStart"/>
      <w:r w:rsidRPr="00CE4C42">
        <w:rPr>
          <w:rFonts w:ascii="Times New Roman" w:hAnsi="Times New Roman" w:cs="Times New Roman"/>
          <w:lang w:val="es-CO"/>
        </w:rPr>
        <w:t>Prompt</w:t>
      </w:r>
      <w:proofErr w:type="spellEnd"/>
      <w:r w:rsidRPr="00CE4C42">
        <w:rPr>
          <w:rFonts w:ascii="Times New Roman" w:hAnsi="Times New Roman" w:cs="Times New Roman"/>
          <w:lang w:val="es-CO"/>
        </w:rPr>
        <w:t xml:space="preserve"> general de ejecución y entrega</w:t>
      </w:r>
    </w:p>
    <w:p w14:paraId="20D744E5" w14:textId="77777777" w:rsidR="00CE4C42" w:rsidRDefault="00000000" w:rsidP="00CE4C42">
      <w:pPr>
        <w:rPr>
          <w:rFonts w:ascii="Times New Roman" w:hAnsi="Times New Roman" w:cs="Times New Roman"/>
        </w:rPr>
      </w:pPr>
      <w:r w:rsidRPr="00CE4C42">
        <w:rPr>
          <w:rFonts w:ascii="Times New Roman" w:hAnsi="Times New Roman" w:cs="Times New Roman"/>
        </w:rPr>
        <w:t>Continuing from [</w:t>
      </w:r>
      <w:proofErr w:type="spellStart"/>
      <w:r w:rsidRPr="00CE4C42">
        <w:rPr>
          <w:rFonts w:ascii="Times New Roman" w:hAnsi="Times New Roman" w:cs="Times New Roman"/>
        </w:rPr>
        <w:t>Entender</w:t>
      </w:r>
      <w:proofErr w:type="spellEnd"/>
      <w:r w:rsidRPr="00CE4C42">
        <w:rPr>
          <w:rFonts w:ascii="Times New Roman" w:hAnsi="Times New Roman" w:cs="Times New Roman"/>
        </w:rPr>
        <w:t xml:space="preserve"> </w:t>
      </w:r>
      <w:proofErr w:type="spellStart"/>
      <w:r w:rsidRPr="00CE4C42">
        <w:rPr>
          <w:rFonts w:ascii="Times New Roman" w:hAnsi="Times New Roman" w:cs="Times New Roman"/>
        </w:rPr>
        <w:t>laboratorio</w:t>
      </w:r>
      <w:proofErr w:type="spellEnd"/>
      <w:r w:rsidRPr="00CE4C42">
        <w:rPr>
          <w:rFonts w:ascii="Times New Roman" w:hAnsi="Times New Roman" w:cs="Times New Roman"/>
        </w:rPr>
        <w:t xml:space="preserve"> </w:t>
      </w:r>
      <w:proofErr w:type="gramStart"/>
      <w:r w:rsidRPr="00CE4C42">
        <w:rPr>
          <w:rFonts w:ascii="Times New Roman" w:hAnsi="Times New Roman" w:cs="Times New Roman"/>
        </w:rPr>
        <w:t>2](</w:t>
      </w:r>
      <w:proofErr w:type="gramEnd"/>
      <w:r w:rsidRPr="00CE4C42">
        <w:rPr>
          <w:rFonts w:ascii="Times New Roman" w:hAnsi="Times New Roman" w:cs="Times New Roman"/>
        </w:rPr>
        <w:t>chatgpt-conversation://6a9f4ee0-2dbc-83e9-bc7d-79a727a3b6d2): Take over the user's Lab 2 load-testing workflow for the Cheapest monolith from their local repository. They already checked out `load_tests` and created their own working branch. Use the uploaded `lab_2_pruebas_carga.md` and `lab_2_warmup.md` as the authoritative instructions. First verify the current branch and repo state, inspect `src/datasources/load-seed.yaml` and `src/datasources/database-seeder.service.ts`, then design realistic non-uniform seed configurations for GET/ASR1 and POST/ASR2. Next bring up PostgreSQL and NestJS, verify `/health`, execute the required JMeter scenarios up to 450 threads and Python load-test scenarios above 450 threads, preserve raw CSVs/logs and take screenshots of configurations and results. Inspect the real endpoint code (`producto.repository.ts`, `pedido.service.ts`, `pedido.repository.ts`, and database provider config) to analyze bottlenecks and answer Questions 1–4. Organize evidence and produce a polished DOCX report containing result tables, screenshots, prompts used, answers to Questions 1–4, point-of-inflexion analysis, bottleneck analysis, data-distribution rationale, and architecture recommendations. Keep seed variants, script, CSVs, graphs, and evidence organized for the final ZIP.</w:t>
      </w:r>
    </w:p>
    <w:p w14:paraId="07C1327A" w14:textId="1D27F463" w:rsidR="000F093A" w:rsidRPr="00CE4C42" w:rsidRDefault="00000000" w:rsidP="00CE4C42">
      <w:pPr>
        <w:rPr>
          <w:rFonts w:ascii="Times New Roman" w:hAnsi="Times New Roman" w:cs="Times New Roman"/>
        </w:rPr>
      </w:pPr>
      <w:proofErr w:type="spellStart"/>
      <w:r w:rsidRPr="00CE4C42">
        <w:rPr>
          <w:rFonts w:ascii="Times New Roman" w:hAnsi="Times New Roman" w:cs="Times New Roman"/>
          <w:lang w:val="es-CO"/>
        </w:rPr>
        <w:t>Prompt</w:t>
      </w:r>
      <w:proofErr w:type="spellEnd"/>
      <w:r w:rsidRPr="00CE4C42">
        <w:rPr>
          <w:rFonts w:ascii="Times New Roman" w:hAnsi="Times New Roman" w:cs="Times New Roman"/>
          <w:lang w:val="es-CO"/>
        </w:rPr>
        <w:t xml:space="preserve"> de revisión</w:t>
      </w:r>
    </w:p>
    <w:p w14:paraId="19BA3755"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Quiero que revises todo de nuevo, ya que ese informe le hace falta lo que explico en </w:t>
      </w:r>
      <w:proofErr w:type="spellStart"/>
      <w:r w:rsidRPr="00CE4C42">
        <w:rPr>
          <w:rFonts w:ascii="Times New Roman" w:hAnsi="Times New Roman" w:cs="Times New Roman"/>
          <w:lang w:val="es-CO"/>
        </w:rPr>
        <w:t>el</w:t>
      </w:r>
      <w:proofErr w:type="spellEnd"/>
      <w:r w:rsidRPr="00CE4C42">
        <w:rPr>
          <w:rFonts w:ascii="Times New Roman" w:hAnsi="Times New Roman" w:cs="Times New Roman"/>
          <w:lang w:val="es-CO"/>
        </w:rPr>
        <w:t xml:space="preserve"> .</w:t>
      </w:r>
      <w:proofErr w:type="spellStart"/>
      <w:r w:rsidRPr="00CE4C42">
        <w:rPr>
          <w:rFonts w:ascii="Times New Roman" w:hAnsi="Times New Roman" w:cs="Times New Roman"/>
          <w:lang w:val="es-CO"/>
        </w:rPr>
        <w:t>md</w:t>
      </w:r>
      <w:proofErr w:type="spellEnd"/>
      <w:r w:rsidRPr="00CE4C42">
        <w:rPr>
          <w:rFonts w:ascii="Times New Roman" w:hAnsi="Times New Roman" w:cs="Times New Roman"/>
          <w:lang w:val="es-CO"/>
        </w:rPr>
        <w:t>. Documento adjunto: Checklist_Correcciones_Informe_Lab2.md.</w:t>
      </w:r>
    </w:p>
    <w:p w14:paraId="5E527646" w14:textId="77777777" w:rsidR="00CE4C42" w:rsidRDefault="00000000" w:rsidP="00CE4C42">
      <w:pPr>
        <w:rPr>
          <w:rFonts w:ascii="Times New Roman" w:hAnsi="Times New Roman" w:cs="Times New Roman"/>
          <w:lang w:val="es-CO"/>
        </w:rPr>
      </w:pPr>
      <w:r w:rsidRPr="00CE4C42">
        <w:rPr>
          <w:rFonts w:ascii="Times New Roman" w:hAnsi="Times New Roman" w:cs="Times New Roman"/>
          <w:lang w:val="es-CO"/>
        </w:rPr>
        <w:br w:type="page"/>
      </w:r>
    </w:p>
    <w:p w14:paraId="7274A075" w14:textId="6BBA1F5F" w:rsidR="000F093A" w:rsidRPr="00CE4C42" w:rsidRDefault="00000000" w:rsidP="00CE4C42">
      <w:pPr>
        <w:rPr>
          <w:rFonts w:ascii="Times New Roman" w:hAnsi="Times New Roman" w:cs="Times New Roman"/>
          <w:b/>
          <w:bCs/>
          <w:lang w:val="es-CO"/>
        </w:rPr>
      </w:pPr>
      <w:r w:rsidRPr="00CE4C42">
        <w:rPr>
          <w:rFonts w:ascii="Times New Roman" w:hAnsi="Times New Roman" w:cs="Times New Roman"/>
          <w:b/>
          <w:bCs/>
          <w:lang w:val="es-CO"/>
        </w:rPr>
        <w:lastRenderedPageBreak/>
        <w:t>17 Referencias</w:t>
      </w:r>
    </w:p>
    <w:p w14:paraId="7F3CA807"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[1] Guía del curso. Lab 2 Pruebas de carga al monolito de </w:t>
      </w:r>
      <w:proofErr w:type="spellStart"/>
      <w:r w:rsidRPr="00CE4C42">
        <w:rPr>
          <w:rFonts w:ascii="Times New Roman" w:hAnsi="Times New Roman" w:cs="Times New Roman"/>
          <w:lang w:val="es-CO"/>
        </w:rPr>
        <w:t>Cheapest</w:t>
      </w:r>
      <w:proofErr w:type="spellEnd"/>
      <w:r w:rsidRPr="00CE4C42">
        <w:rPr>
          <w:rFonts w:ascii="Times New Roman" w:hAnsi="Times New Roman" w:cs="Times New Roman"/>
          <w:lang w:val="es-CO"/>
        </w:rPr>
        <w:t>. Copia en referencias/lab_2_pruebas_carga.md.</w:t>
      </w:r>
    </w:p>
    <w:p w14:paraId="55071A97"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[2] Guía del curso. Warm-up en clase Lab 2. Copia en referencias/lab_2_warmup.md.</w:t>
      </w:r>
    </w:p>
    <w:p w14:paraId="0C93EB0D"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t xml:space="preserve">[3] Repositorio </w:t>
      </w:r>
      <w:proofErr w:type="spellStart"/>
      <w:r w:rsidRPr="00CE4C42">
        <w:rPr>
          <w:rFonts w:ascii="Times New Roman" w:hAnsi="Times New Roman" w:cs="Times New Roman"/>
          <w:lang w:val="es-CO"/>
        </w:rPr>
        <w:t>Cheapest</w:t>
      </w:r>
      <w:proofErr w:type="spellEnd"/>
      <w:r w:rsidRPr="00CE4C42">
        <w:rPr>
          <w:rFonts w:ascii="Times New Roman" w:hAnsi="Times New Roman" w:cs="Times New Roman"/>
          <w:lang w:val="es-CO"/>
        </w:rPr>
        <w:t xml:space="preserve">. </w:t>
      </w:r>
      <w:proofErr w:type="spellStart"/>
      <w:r w:rsidRPr="00CE4C42">
        <w:rPr>
          <w:rFonts w:ascii="Times New Roman" w:hAnsi="Times New Roman" w:cs="Times New Roman"/>
          <w:lang w:val="es-CO"/>
        </w:rPr>
        <w:t>producto.repository.ts</w:t>
      </w:r>
      <w:proofErr w:type="spellEnd"/>
      <w:r w:rsidRPr="00CE4C42">
        <w:rPr>
          <w:rFonts w:ascii="Times New Roman" w:hAnsi="Times New Roman" w:cs="Times New Roman"/>
          <w:lang w:val="es-CO"/>
        </w:rPr>
        <w:t xml:space="preserve">, </w:t>
      </w:r>
      <w:proofErr w:type="spellStart"/>
      <w:r w:rsidRPr="00CE4C42">
        <w:rPr>
          <w:rFonts w:ascii="Times New Roman" w:hAnsi="Times New Roman" w:cs="Times New Roman"/>
          <w:lang w:val="es-CO"/>
        </w:rPr>
        <w:t>pedido.service.ts</w:t>
      </w:r>
      <w:proofErr w:type="spellEnd"/>
      <w:r w:rsidRPr="00CE4C42">
        <w:rPr>
          <w:rFonts w:ascii="Times New Roman" w:hAnsi="Times New Roman" w:cs="Times New Roman"/>
          <w:lang w:val="es-CO"/>
        </w:rPr>
        <w:t xml:space="preserve">, </w:t>
      </w:r>
      <w:proofErr w:type="spellStart"/>
      <w:r w:rsidRPr="00CE4C42">
        <w:rPr>
          <w:rFonts w:ascii="Times New Roman" w:hAnsi="Times New Roman" w:cs="Times New Roman"/>
          <w:lang w:val="es-CO"/>
        </w:rPr>
        <w:t>pedido.repository.ts</w:t>
      </w:r>
      <w:proofErr w:type="spellEnd"/>
      <w:r w:rsidRPr="00CE4C42">
        <w:rPr>
          <w:rFonts w:ascii="Times New Roman" w:hAnsi="Times New Roman" w:cs="Times New Roman"/>
          <w:lang w:val="es-CO"/>
        </w:rPr>
        <w:t xml:space="preserve">, </w:t>
      </w:r>
      <w:proofErr w:type="spellStart"/>
      <w:r w:rsidRPr="00CE4C42">
        <w:rPr>
          <w:rFonts w:ascii="Times New Roman" w:hAnsi="Times New Roman" w:cs="Times New Roman"/>
          <w:lang w:val="es-CO"/>
        </w:rPr>
        <w:t>database.providers.ts</w:t>
      </w:r>
      <w:proofErr w:type="spellEnd"/>
      <w:r w:rsidRPr="00CE4C42">
        <w:rPr>
          <w:rFonts w:ascii="Times New Roman" w:hAnsi="Times New Roman" w:cs="Times New Roman"/>
          <w:lang w:val="es-CO"/>
        </w:rPr>
        <w:t xml:space="preserve"> y </w:t>
      </w:r>
      <w:proofErr w:type="spellStart"/>
      <w:r w:rsidRPr="00CE4C42">
        <w:rPr>
          <w:rFonts w:ascii="Times New Roman" w:hAnsi="Times New Roman" w:cs="Times New Roman"/>
          <w:lang w:val="es-CO"/>
        </w:rPr>
        <w:t>database-seeder.service.ts</w:t>
      </w:r>
      <w:proofErr w:type="spellEnd"/>
      <w:r w:rsidRPr="00CE4C42">
        <w:rPr>
          <w:rFonts w:ascii="Times New Roman" w:hAnsi="Times New Roman" w:cs="Times New Roman"/>
          <w:lang w:val="es-CO"/>
        </w:rPr>
        <w:t>. Copias en referencias/.</w:t>
      </w:r>
    </w:p>
    <w:p w14:paraId="21ACFD2F" w14:textId="77777777" w:rsidR="000F093A" w:rsidRPr="00CE4C42" w:rsidRDefault="00000000">
      <w:pPr>
        <w:rPr>
          <w:rFonts w:ascii="Times New Roman" w:hAnsi="Times New Roman" w:cs="Times New Roman"/>
        </w:rPr>
      </w:pPr>
      <w:r w:rsidRPr="00CE4C42">
        <w:rPr>
          <w:rFonts w:ascii="Times New Roman" w:hAnsi="Times New Roman" w:cs="Times New Roman"/>
        </w:rPr>
        <w:t>[4] GitHub Docs. Support for different types of custom instructions. https://docs.github.com/en/copilot/reference/custom-instructions-support</w:t>
      </w:r>
    </w:p>
    <w:p w14:paraId="0479B50A" w14:textId="77777777" w:rsidR="000F093A" w:rsidRPr="00CE4C42" w:rsidRDefault="00000000">
      <w:pPr>
        <w:rPr>
          <w:rFonts w:ascii="Times New Roman" w:hAnsi="Times New Roman" w:cs="Times New Roman"/>
        </w:rPr>
      </w:pPr>
      <w:r w:rsidRPr="00CE4C42">
        <w:rPr>
          <w:rFonts w:ascii="Times New Roman" w:hAnsi="Times New Roman" w:cs="Times New Roman"/>
        </w:rPr>
        <w:t>[5] GitHub Docs. Adding repository custom instructions for GitHub Copilot. https://docs.github.com/en/copilot/how-tos/copilot-on-github/customize-copilot/add-custom-instructions/add-repository-instructions</w:t>
      </w:r>
    </w:p>
    <w:p w14:paraId="4C23069E" w14:textId="77777777" w:rsidR="000F093A" w:rsidRPr="00CE4C42" w:rsidRDefault="00000000">
      <w:pPr>
        <w:rPr>
          <w:rFonts w:ascii="Times New Roman" w:hAnsi="Times New Roman" w:cs="Times New Roman"/>
        </w:rPr>
      </w:pPr>
      <w:r w:rsidRPr="00CE4C42">
        <w:rPr>
          <w:rFonts w:ascii="Times New Roman" w:hAnsi="Times New Roman" w:cs="Times New Roman"/>
        </w:rPr>
        <w:t>[6] GitHub Docs. About protected branches. https://docs.github.com/en/repositories/configuring-branches-and-merges-in-your-repository/managing-protected-branches/about-protected-branches</w:t>
      </w:r>
    </w:p>
    <w:p w14:paraId="76C1A7E6" w14:textId="77777777" w:rsidR="000F093A" w:rsidRPr="00CE4C42" w:rsidRDefault="00000000">
      <w:pPr>
        <w:rPr>
          <w:rFonts w:ascii="Times New Roman" w:hAnsi="Times New Roman" w:cs="Times New Roman"/>
        </w:rPr>
      </w:pPr>
      <w:r w:rsidRPr="00CE4C42">
        <w:rPr>
          <w:rFonts w:ascii="Times New Roman" w:hAnsi="Times New Roman" w:cs="Times New Roman"/>
        </w:rPr>
        <w:t>[7] GitHub Docs. About code owners. https://docs.github.com/en/repositories/managing-your-repositorys-settings-and-features/customizing-your-repository/about-code-owners</w:t>
      </w:r>
    </w:p>
    <w:p w14:paraId="7E530DD9" w14:textId="77777777" w:rsidR="000F093A" w:rsidRPr="00CE4C42" w:rsidRDefault="00000000">
      <w:pPr>
        <w:rPr>
          <w:rFonts w:ascii="Times New Roman" w:hAnsi="Times New Roman" w:cs="Times New Roman"/>
        </w:rPr>
      </w:pPr>
      <w:r w:rsidRPr="00CE4C42">
        <w:rPr>
          <w:rFonts w:ascii="Times New Roman" w:hAnsi="Times New Roman" w:cs="Times New Roman"/>
        </w:rPr>
        <w:t>[8] GitHub Docs. Understanding GitHub Actions. https://docs.github.com/en/actions/get-started/understand-github-actions</w:t>
      </w:r>
    </w:p>
    <w:p w14:paraId="5347423B" w14:textId="77777777" w:rsidR="000F093A" w:rsidRPr="00CE4C42" w:rsidRDefault="00000000">
      <w:pPr>
        <w:rPr>
          <w:rFonts w:ascii="Times New Roman" w:hAnsi="Times New Roman" w:cs="Times New Roman"/>
        </w:rPr>
      </w:pPr>
      <w:r w:rsidRPr="00CE4C42">
        <w:rPr>
          <w:rFonts w:ascii="Times New Roman" w:hAnsi="Times New Roman" w:cs="Times New Roman"/>
        </w:rPr>
        <w:t>[9] ESLint. Getting Started. https://eslint.org/docs/latest/use/getting-started</w:t>
      </w:r>
    </w:p>
    <w:p w14:paraId="6FC4A9C5" w14:textId="77777777" w:rsidR="000F093A" w:rsidRPr="00CE4C42" w:rsidRDefault="00000000">
      <w:pPr>
        <w:rPr>
          <w:rFonts w:ascii="Times New Roman" w:hAnsi="Times New Roman" w:cs="Times New Roman"/>
        </w:rPr>
      </w:pPr>
      <w:r w:rsidRPr="00CE4C42">
        <w:rPr>
          <w:rFonts w:ascii="Times New Roman" w:hAnsi="Times New Roman" w:cs="Times New Roman"/>
        </w:rPr>
        <w:t>[10] Prettier. Run Prettier on CI. https://prettier.io/docs/ci/</w:t>
      </w:r>
    </w:p>
    <w:p w14:paraId="66B1F0B0" w14:textId="77777777" w:rsidR="000F093A" w:rsidRPr="00CE4C42" w:rsidRDefault="00000000">
      <w:pPr>
        <w:rPr>
          <w:rFonts w:ascii="Times New Roman" w:hAnsi="Times New Roman" w:cs="Times New Roman"/>
        </w:rPr>
      </w:pPr>
      <w:r w:rsidRPr="00CE4C42">
        <w:rPr>
          <w:rFonts w:ascii="Times New Roman" w:hAnsi="Times New Roman" w:cs="Times New Roman"/>
        </w:rPr>
        <w:t>[11] TypeScript. tsc CLI Options. https://www.typescriptlang.org/docs/handbook/compiler-options.html</w:t>
      </w:r>
    </w:p>
    <w:p w14:paraId="536B6F05" w14:textId="77777777" w:rsidR="000F093A" w:rsidRPr="00CE4C42" w:rsidRDefault="00000000">
      <w:pPr>
        <w:rPr>
          <w:rFonts w:ascii="Times New Roman" w:hAnsi="Times New Roman" w:cs="Times New Roman"/>
        </w:rPr>
      </w:pPr>
      <w:r w:rsidRPr="00CE4C42">
        <w:rPr>
          <w:rFonts w:ascii="Times New Roman" w:hAnsi="Times New Roman" w:cs="Times New Roman"/>
        </w:rPr>
        <w:t>[12] Architectural Decision Records. Motivation and definitions. https://adr.github.io/</w:t>
      </w:r>
    </w:p>
    <w:p w14:paraId="17FC7978" w14:textId="1C903186" w:rsidR="000F093A" w:rsidRDefault="00000000" w:rsidP="00CE4C42">
      <w:pPr>
        <w:rPr>
          <w:rFonts w:ascii="Times New Roman" w:hAnsi="Times New Roman" w:cs="Times New Roman"/>
          <w:b/>
          <w:bCs/>
        </w:rPr>
      </w:pPr>
      <w:r w:rsidRPr="00CE4C42">
        <w:rPr>
          <w:rFonts w:ascii="Times New Roman" w:hAnsi="Times New Roman" w:cs="Times New Roman"/>
        </w:rPr>
        <w:br w:type="page"/>
      </w:r>
      <w:r w:rsidRPr="00CE4C42">
        <w:rPr>
          <w:rFonts w:ascii="Times New Roman" w:hAnsi="Times New Roman" w:cs="Times New Roman"/>
          <w:b/>
          <w:bCs/>
        </w:rPr>
        <w:lastRenderedPageBreak/>
        <w:t xml:space="preserve">18 </w:t>
      </w:r>
      <w:proofErr w:type="spellStart"/>
      <w:r w:rsidRPr="00CE4C42">
        <w:rPr>
          <w:rFonts w:ascii="Times New Roman" w:hAnsi="Times New Roman" w:cs="Times New Roman"/>
          <w:b/>
          <w:bCs/>
        </w:rPr>
        <w:t>Anexos</w:t>
      </w:r>
      <w:proofErr w:type="spellEnd"/>
    </w:p>
    <w:p w14:paraId="481CA284" w14:textId="77777777" w:rsidR="00CE4C42" w:rsidRDefault="00CE4C42" w:rsidP="00CE4C42">
      <w:pPr>
        <w:rPr>
          <w:rFonts w:ascii="Times New Roman" w:hAnsi="Times New Roman" w:cs="Times New Roman"/>
          <w:b/>
          <w:bCs/>
        </w:rPr>
      </w:pPr>
    </w:p>
    <w:p w14:paraId="6F347E94" w14:textId="5FB2F48C" w:rsidR="00CE4C42" w:rsidRDefault="00CE4C42" w:rsidP="00CE4C42">
      <w:pPr>
        <w:rPr>
          <w:rFonts w:ascii="Times New Roman" w:hAnsi="Times New Roman" w:cs="Times New Roman"/>
          <w:b/>
          <w:bCs/>
        </w:rPr>
      </w:pPr>
      <w:proofErr w:type="spellStart"/>
      <w:r>
        <w:rPr>
          <w:rFonts w:ascii="Times New Roman" w:hAnsi="Times New Roman" w:cs="Times New Roman"/>
          <w:b/>
          <w:bCs/>
        </w:rPr>
        <w:t>Evidencias</w:t>
      </w:r>
      <w:proofErr w:type="spellEnd"/>
      <w:r>
        <w:rPr>
          <w:rFonts w:ascii="Times New Roman" w:hAnsi="Times New Roman" w:cs="Times New Roman"/>
          <w:b/>
          <w:bCs/>
        </w:rPr>
        <w:t xml:space="preserve"> </w:t>
      </w:r>
      <w:proofErr w:type="spellStart"/>
      <w:r>
        <w:rPr>
          <w:rFonts w:ascii="Times New Roman" w:hAnsi="Times New Roman" w:cs="Times New Roman"/>
          <w:b/>
          <w:bCs/>
        </w:rPr>
        <w:t>Jmeter</w:t>
      </w:r>
      <w:proofErr w:type="spellEnd"/>
      <w:r>
        <w:rPr>
          <w:rFonts w:ascii="Times New Roman" w:hAnsi="Times New Roman" w:cs="Times New Roman"/>
          <w:b/>
          <w:bCs/>
        </w:rPr>
        <w:t xml:space="preserve"> GET</w:t>
      </w:r>
    </w:p>
    <w:p w14:paraId="4B2A4A35" w14:textId="1E21DE9F" w:rsidR="00CE4C42" w:rsidRPr="00CE4C42" w:rsidRDefault="00CE4C42" w:rsidP="00CE4C42">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1193E7DA" wp14:editId="22ACECCE">
            <wp:extent cx="6346190" cy="3803015"/>
            <wp:effectExtent l="0" t="0" r="3810" b="0"/>
            <wp:docPr id="72819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99337" name="Picture 728199337"/>
                    <pic:cNvPicPr/>
                  </pic:nvPicPr>
                  <pic:blipFill>
                    <a:blip r:embed="rId16"/>
                    <a:stretch>
                      <a:fillRect/>
                    </a:stretch>
                  </pic:blipFill>
                  <pic:spPr>
                    <a:xfrm>
                      <a:off x="0" y="0"/>
                      <a:ext cx="6346190" cy="3803015"/>
                    </a:xfrm>
                    <a:prstGeom prst="rect">
                      <a:avLst/>
                    </a:prstGeom>
                  </pic:spPr>
                </pic:pic>
              </a:graphicData>
            </a:graphic>
          </wp:inline>
        </w:drawing>
      </w:r>
      <w:r>
        <w:rPr>
          <w:rFonts w:ascii="Times New Roman" w:hAnsi="Times New Roman" w:cs="Times New Roman"/>
          <w:b/>
          <w:bCs/>
          <w:noProof/>
        </w:rPr>
        <w:drawing>
          <wp:inline distT="0" distB="0" distL="0" distR="0" wp14:anchorId="7AE22B63" wp14:editId="6BA26D53">
            <wp:extent cx="6346190" cy="4355465"/>
            <wp:effectExtent l="0" t="0" r="3810" b="635"/>
            <wp:docPr id="1849796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96027" name="Picture 1849796027"/>
                    <pic:cNvPicPr/>
                  </pic:nvPicPr>
                  <pic:blipFill>
                    <a:blip r:embed="rId17"/>
                    <a:stretch>
                      <a:fillRect/>
                    </a:stretch>
                  </pic:blipFill>
                  <pic:spPr>
                    <a:xfrm>
                      <a:off x="0" y="0"/>
                      <a:ext cx="6346190" cy="4355465"/>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388421EE" wp14:editId="775AF7DC">
            <wp:extent cx="6346190" cy="3999230"/>
            <wp:effectExtent l="0" t="0" r="3810" b="1270"/>
            <wp:docPr id="51429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9411" name="Picture 51429411"/>
                    <pic:cNvPicPr/>
                  </pic:nvPicPr>
                  <pic:blipFill>
                    <a:blip r:embed="rId18"/>
                    <a:stretch>
                      <a:fillRect/>
                    </a:stretch>
                  </pic:blipFill>
                  <pic:spPr>
                    <a:xfrm>
                      <a:off x="0" y="0"/>
                      <a:ext cx="6346190" cy="3999230"/>
                    </a:xfrm>
                    <a:prstGeom prst="rect">
                      <a:avLst/>
                    </a:prstGeom>
                  </pic:spPr>
                </pic:pic>
              </a:graphicData>
            </a:graphic>
          </wp:inline>
        </w:drawing>
      </w:r>
      <w:r>
        <w:rPr>
          <w:rFonts w:ascii="Times New Roman" w:hAnsi="Times New Roman" w:cs="Times New Roman"/>
          <w:b/>
          <w:bCs/>
          <w:noProof/>
        </w:rPr>
        <w:drawing>
          <wp:inline distT="0" distB="0" distL="0" distR="0" wp14:anchorId="73B4CAC3" wp14:editId="75758321">
            <wp:extent cx="6346190" cy="3980815"/>
            <wp:effectExtent l="0" t="0" r="3810" b="0"/>
            <wp:docPr id="1294823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23639" name="Picture 1294823639"/>
                    <pic:cNvPicPr/>
                  </pic:nvPicPr>
                  <pic:blipFill>
                    <a:blip r:embed="rId19"/>
                    <a:stretch>
                      <a:fillRect/>
                    </a:stretch>
                  </pic:blipFill>
                  <pic:spPr>
                    <a:xfrm>
                      <a:off x="0" y="0"/>
                      <a:ext cx="6346190" cy="3980815"/>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6D526FB9" wp14:editId="52A26CFF">
            <wp:extent cx="6346190" cy="2145665"/>
            <wp:effectExtent l="0" t="0" r="3810" b="635"/>
            <wp:docPr id="144330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0968" name="Picture 144330968"/>
                    <pic:cNvPicPr/>
                  </pic:nvPicPr>
                  <pic:blipFill>
                    <a:blip r:embed="rId20"/>
                    <a:stretch>
                      <a:fillRect/>
                    </a:stretch>
                  </pic:blipFill>
                  <pic:spPr>
                    <a:xfrm>
                      <a:off x="0" y="0"/>
                      <a:ext cx="6346190" cy="2145665"/>
                    </a:xfrm>
                    <a:prstGeom prst="rect">
                      <a:avLst/>
                    </a:prstGeom>
                  </pic:spPr>
                </pic:pic>
              </a:graphicData>
            </a:graphic>
          </wp:inline>
        </w:drawing>
      </w:r>
      <w:r>
        <w:rPr>
          <w:rFonts w:ascii="Times New Roman" w:hAnsi="Times New Roman" w:cs="Times New Roman"/>
          <w:b/>
          <w:bCs/>
          <w:noProof/>
        </w:rPr>
        <w:drawing>
          <wp:inline distT="0" distB="0" distL="0" distR="0" wp14:anchorId="0AAF53CE" wp14:editId="6F9F5DE1">
            <wp:extent cx="6346190" cy="1898650"/>
            <wp:effectExtent l="0" t="0" r="3810" b="6350"/>
            <wp:docPr id="3885821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82178" name="Picture 388582178"/>
                    <pic:cNvPicPr/>
                  </pic:nvPicPr>
                  <pic:blipFill>
                    <a:blip r:embed="rId21"/>
                    <a:stretch>
                      <a:fillRect/>
                    </a:stretch>
                  </pic:blipFill>
                  <pic:spPr>
                    <a:xfrm>
                      <a:off x="0" y="0"/>
                      <a:ext cx="6346190" cy="1898650"/>
                    </a:xfrm>
                    <a:prstGeom prst="rect">
                      <a:avLst/>
                    </a:prstGeom>
                  </pic:spPr>
                </pic:pic>
              </a:graphicData>
            </a:graphic>
          </wp:inline>
        </w:drawing>
      </w:r>
      <w:r>
        <w:rPr>
          <w:rFonts w:ascii="Times New Roman" w:hAnsi="Times New Roman" w:cs="Times New Roman"/>
          <w:b/>
          <w:bCs/>
          <w:noProof/>
        </w:rPr>
        <w:drawing>
          <wp:inline distT="0" distB="0" distL="0" distR="0" wp14:anchorId="6C03910F" wp14:editId="1678ED9E">
            <wp:extent cx="6346190" cy="1832610"/>
            <wp:effectExtent l="0" t="0" r="3810" b="0"/>
            <wp:docPr id="17163593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59381" name="Picture 1716359381"/>
                    <pic:cNvPicPr/>
                  </pic:nvPicPr>
                  <pic:blipFill>
                    <a:blip r:embed="rId22"/>
                    <a:stretch>
                      <a:fillRect/>
                    </a:stretch>
                  </pic:blipFill>
                  <pic:spPr>
                    <a:xfrm>
                      <a:off x="0" y="0"/>
                      <a:ext cx="6346190" cy="1832610"/>
                    </a:xfrm>
                    <a:prstGeom prst="rect">
                      <a:avLst/>
                    </a:prstGeom>
                  </pic:spPr>
                </pic:pic>
              </a:graphicData>
            </a:graphic>
          </wp:inline>
        </w:drawing>
      </w:r>
      <w:r>
        <w:rPr>
          <w:rFonts w:ascii="Times New Roman" w:hAnsi="Times New Roman" w:cs="Times New Roman"/>
          <w:b/>
          <w:bCs/>
          <w:noProof/>
        </w:rPr>
        <w:drawing>
          <wp:inline distT="0" distB="0" distL="0" distR="0" wp14:anchorId="528DAC1D" wp14:editId="1DE668A9">
            <wp:extent cx="6346190" cy="1746250"/>
            <wp:effectExtent l="0" t="0" r="3810" b="6350"/>
            <wp:docPr id="263212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12294" name="Picture 263212294"/>
                    <pic:cNvPicPr/>
                  </pic:nvPicPr>
                  <pic:blipFill>
                    <a:blip r:embed="rId23"/>
                    <a:stretch>
                      <a:fillRect/>
                    </a:stretch>
                  </pic:blipFill>
                  <pic:spPr>
                    <a:xfrm>
                      <a:off x="0" y="0"/>
                      <a:ext cx="6346190" cy="1746250"/>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0257FB79" wp14:editId="4ABFE51B">
            <wp:extent cx="6346190" cy="2175510"/>
            <wp:effectExtent l="0" t="0" r="3810" b="0"/>
            <wp:docPr id="19617264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26427" name="Picture 1961726427"/>
                    <pic:cNvPicPr/>
                  </pic:nvPicPr>
                  <pic:blipFill>
                    <a:blip r:embed="rId24"/>
                    <a:stretch>
                      <a:fillRect/>
                    </a:stretch>
                  </pic:blipFill>
                  <pic:spPr>
                    <a:xfrm>
                      <a:off x="0" y="0"/>
                      <a:ext cx="6346190" cy="2175510"/>
                    </a:xfrm>
                    <a:prstGeom prst="rect">
                      <a:avLst/>
                    </a:prstGeom>
                  </pic:spPr>
                </pic:pic>
              </a:graphicData>
            </a:graphic>
          </wp:inline>
        </w:drawing>
      </w:r>
      <w:r>
        <w:rPr>
          <w:rFonts w:ascii="Times New Roman" w:hAnsi="Times New Roman" w:cs="Times New Roman"/>
          <w:b/>
          <w:bCs/>
          <w:noProof/>
        </w:rPr>
        <w:drawing>
          <wp:inline distT="0" distB="0" distL="0" distR="0" wp14:anchorId="3AE02F14" wp14:editId="2856633F">
            <wp:extent cx="6346190" cy="1795780"/>
            <wp:effectExtent l="0" t="0" r="3810" b="0"/>
            <wp:docPr id="15914431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43116" name="Picture 1591443116"/>
                    <pic:cNvPicPr/>
                  </pic:nvPicPr>
                  <pic:blipFill>
                    <a:blip r:embed="rId25"/>
                    <a:stretch>
                      <a:fillRect/>
                    </a:stretch>
                  </pic:blipFill>
                  <pic:spPr>
                    <a:xfrm>
                      <a:off x="0" y="0"/>
                      <a:ext cx="6346190" cy="1795780"/>
                    </a:xfrm>
                    <a:prstGeom prst="rect">
                      <a:avLst/>
                    </a:prstGeom>
                  </pic:spPr>
                </pic:pic>
              </a:graphicData>
            </a:graphic>
          </wp:inline>
        </w:drawing>
      </w:r>
      <w:r>
        <w:rPr>
          <w:rFonts w:ascii="Times New Roman" w:hAnsi="Times New Roman" w:cs="Times New Roman"/>
          <w:b/>
          <w:bCs/>
          <w:noProof/>
        </w:rPr>
        <w:drawing>
          <wp:inline distT="0" distB="0" distL="0" distR="0" wp14:anchorId="492B4BA6" wp14:editId="111FAEA2">
            <wp:extent cx="6346190" cy="1798320"/>
            <wp:effectExtent l="0" t="0" r="3810" b="5080"/>
            <wp:docPr id="16468378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37870" name="Picture 1646837870"/>
                    <pic:cNvPicPr/>
                  </pic:nvPicPr>
                  <pic:blipFill>
                    <a:blip r:embed="rId26"/>
                    <a:stretch>
                      <a:fillRect/>
                    </a:stretch>
                  </pic:blipFill>
                  <pic:spPr>
                    <a:xfrm>
                      <a:off x="0" y="0"/>
                      <a:ext cx="6346190" cy="1798320"/>
                    </a:xfrm>
                    <a:prstGeom prst="rect">
                      <a:avLst/>
                    </a:prstGeom>
                  </pic:spPr>
                </pic:pic>
              </a:graphicData>
            </a:graphic>
          </wp:inline>
        </w:drawing>
      </w:r>
      <w:r>
        <w:rPr>
          <w:rFonts w:ascii="Times New Roman" w:hAnsi="Times New Roman" w:cs="Times New Roman"/>
          <w:b/>
          <w:bCs/>
          <w:noProof/>
        </w:rPr>
        <w:drawing>
          <wp:inline distT="0" distB="0" distL="0" distR="0" wp14:anchorId="44F64FC3" wp14:editId="1DC2E3A1">
            <wp:extent cx="6346190" cy="1788160"/>
            <wp:effectExtent l="0" t="0" r="3810" b="2540"/>
            <wp:docPr id="18907172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17288" name="Picture 1890717288"/>
                    <pic:cNvPicPr/>
                  </pic:nvPicPr>
                  <pic:blipFill>
                    <a:blip r:embed="rId27"/>
                    <a:stretch>
                      <a:fillRect/>
                    </a:stretch>
                  </pic:blipFill>
                  <pic:spPr>
                    <a:xfrm>
                      <a:off x="0" y="0"/>
                      <a:ext cx="6346190" cy="1788160"/>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2E7E388C" wp14:editId="0AF89D7C">
            <wp:extent cx="6346190" cy="1735455"/>
            <wp:effectExtent l="0" t="0" r="3810" b="4445"/>
            <wp:docPr id="4771037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03760" name="Picture 477103760"/>
                    <pic:cNvPicPr/>
                  </pic:nvPicPr>
                  <pic:blipFill>
                    <a:blip r:embed="rId28"/>
                    <a:stretch>
                      <a:fillRect/>
                    </a:stretch>
                  </pic:blipFill>
                  <pic:spPr>
                    <a:xfrm>
                      <a:off x="0" y="0"/>
                      <a:ext cx="6346190" cy="1735455"/>
                    </a:xfrm>
                    <a:prstGeom prst="rect">
                      <a:avLst/>
                    </a:prstGeom>
                  </pic:spPr>
                </pic:pic>
              </a:graphicData>
            </a:graphic>
          </wp:inline>
        </w:drawing>
      </w:r>
      <w:r>
        <w:rPr>
          <w:rFonts w:ascii="Times New Roman" w:hAnsi="Times New Roman" w:cs="Times New Roman"/>
          <w:b/>
          <w:bCs/>
          <w:noProof/>
        </w:rPr>
        <w:drawing>
          <wp:inline distT="0" distB="0" distL="0" distR="0" wp14:anchorId="78A73FAC" wp14:editId="6680F0E4">
            <wp:extent cx="6346190" cy="2324735"/>
            <wp:effectExtent l="0" t="0" r="3810" b="0"/>
            <wp:docPr id="914247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4705" name="Picture 91424705"/>
                    <pic:cNvPicPr/>
                  </pic:nvPicPr>
                  <pic:blipFill>
                    <a:blip r:embed="rId29"/>
                    <a:stretch>
                      <a:fillRect/>
                    </a:stretch>
                  </pic:blipFill>
                  <pic:spPr>
                    <a:xfrm>
                      <a:off x="0" y="0"/>
                      <a:ext cx="6346190" cy="2324735"/>
                    </a:xfrm>
                    <a:prstGeom prst="rect">
                      <a:avLst/>
                    </a:prstGeom>
                  </pic:spPr>
                </pic:pic>
              </a:graphicData>
            </a:graphic>
          </wp:inline>
        </w:drawing>
      </w:r>
      <w:r>
        <w:rPr>
          <w:rFonts w:ascii="Times New Roman" w:hAnsi="Times New Roman" w:cs="Times New Roman"/>
          <w:b/>
          <w:bCs/>
          <w:noProof/>
        </w:rPr>
        <w:drawing>
          <wp:inline distT="0" distB="0" distL="0" distR="0" wp14:anchorId="341B4B34" wp14:editId="37B456F1">
            <wp:extent cx="6346190" cy="1802765"/>
            <wp:effectExtent l="0" t="0" r="3810" b="635"/>
            <wp:docPr id="4756336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33660" name="Picture 475633660"/>
                    <pic:cNvPicPr/>
                  </pic:nvPicPr>
                  <pic:blipFill>
                    <a:blip r:embed="rId30"/>
                    <a:stretch>
                      <a:fillRect/>
                    </a:stretch>
                  </pic:blipFill>
                  <pic:spPr>
                    <a:xfrm>
                      <a:off x="0" y="0"/>
                      <a:ext cx="6346190" cy="1802765"/>
                    </a:xfrm>
                    <a:prstGeom prst="rect">
                      <a:avLst/>
                    </a:prstGeom>
                  </pic:spPr>
                </pic:pic>
              </a:graphicData>
            </a:graphic>
          </wp:inline>
        </w:drawing>
      </w:r>
      <w:r>
        <w:rPr>
          <w:rFonts w:ascii="Times New Roman" w:hAnsi="Times New Roman" w:cs="Times New Roman"/>
          <w:b/>
          <w:bCs/>
          <w:noProof/>
        </w:rPr>
        <w:drawing>
          <wp:inline distT="0" distB="0" distL="0" distR="0" wp14:anchorId="40B26512" wp14:editId="49631D7C">
            <wp:extent cx="6346190" cy="1906905"/>
            <wp:effectExtent l="0" t="0" r="3810" b="0"/>
            <wp:docPr id="16597918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91889" name="Picture 1659791889"/>
                    <pic:cNvPicPr/>
                  </pic:nvPicPr>
                  <pic:blipFill>
                    <a:blip r:embed="rId31"/>
                    <a:stretch>
                      <a:fillRect/>
                    </a:stretch>
                  </pic:blipFill>
                  <pic:spPr>
                    <a:xfrm>
                      <a:off x="0" y="0"/>
                      <a:ext cx="6346190" cy="1906905"/>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5B9AEEDB" wp14:editId="0E454FD9">
            <wp:extent cx="6346190" cy="1999615"/>
            <wp:effectExtent l="0" t="0" r="3810" b="0"/>
            <wp:docPr id="6487075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07569" name="Picture 648707569"/>
                    <pic:cNvPicPr/>
                  </pic:nvPicPr>
                  <pic:blipFill>
                    <a:blip r:embed="rId32"/>
                    <a:stretch>
                      <a:fillRect/>
                    </a:stretch>
                  </pic:blipFill>
                  <pic:spPr>
                    <a:xfrm>
                      <a:off x="0" y="0"/>
                      <a:ext cx="6346190" cy="1999615"/>
                    </a:xfrm>
                    <a:prstGeom prst="rect">
                      <a:avLst/>
                    </a:prstGeom>
                  </pic:spPr>
                </pic:pic>
              </a:graphicData>
            </a:graphic>
          </wp:inline>
        </w:drawing>
      </w:r>
      <w:r>
        <w:rPr>
          <w:rFonts w:ascii="Times New Roman" w:hAnsi="Times New Roman" w:cs="Times New Roman"/>
          <w:b/>
          <w:bCs/>
          <w:noProof/>
        </w:rPr>
        <w:drawing>
          <wp:inline distT="0" distB="0" distL="0" distR="0" wp14:anchorId="04256A0F" wp14:editId="01158D11">
            <wp:extent cx="6346190" cy="1913890"/>
            <wp:effectExtent l="0" t="0" r="3810" b="3810"/>
            <wp:docPr id="1367907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0798" name="Picture 136790798"/>
                    <pic:cNvPicPr/>
                  </pic:nvPicPr>
                  <pic:blipFill>
                    <a:blip r:embed="rId33"/>
                    <a:stretch>
                      <a:fillRect/>
                    </a:stretch>
                  </pic:blipFill>
                  <pic:spPr>
                    <a:xfrm>
                      <a:off x="0" y="0"/>
                      <a:ext cx="6346190" cy="1913890"/>
                    </a:xfrm>
                    <a:prstGeom prst="rect">
                      <a:avLst/>
                    </a:prstGeom>
                  </pic:spPr>
                </pic:pic>
              </a:graphicData>
            </a:graphic>
          </wp:inline>
        </w:drawing>
      </w:r>
      <w:r>
        <w:rPr>
          <w:rFonts w:ascii="Times New Roman" w:hAnsi="Times New Roman" w:cs="Times New Roman"/>
          <w:b/>
          <w:bCs/>
          <w:noProof/>
        </w:rPr>
        <w:drawing>
          <wp:inline distT="0" distB="0" distL="0" distR="0" wp14:anchorId="34E9E562" wp14:editId="276AC339">
            <wp:extent cx="6346190" cy="1781810"/>
            <wp:effectExtent l="0" t="0" r="3810" b="0"/>
            <wp:docPr id="13856869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86909" name="Picture 1385686909"/>
                    <pic:cNvPicPr/>
                  </pic:nvPicPr>
                  <pic:blipFill>
                    <a:blip r:embed="rId34"/>
                    <a:stretch>
                      <a:fillRect/>
                    </a:stretch>
                  </pic:blipFill>
                  <pic:spPr>
                    <a:xfrm>
                      <a:off x="0" y="0"/>
                      <a:ext cx="6346190" cy="1781810"/>
                    </a:xfrm>
                    <a:prstGeom prst="rect">
                      <a:avLst/>
                    </a:prstGeom>
                  </pic:spPr>
                </pic:pic>
              </a:graphicData>
            </a:graphic>
          </wp:inline>
        </w:drawing>
      </w:r>
      <w:r>
        <w:rPr>
          <w:rFonts w:ascii="Times New Roman" w:hAnsi="Times New Roman" w:cs="Times New Roman"/>
          <w:b/>
          <w:bCs/>
          <w:noProof/>
        </w:rPr>
        <w:drawing>
          <wp:inline distT="0" distB="0" distL="0" distR="0" wp14:anchorId="14664EA9" wp14:editId="605F8D68">
            <wp:extent cx="6346190" cy="2054860"/>
            <wp:effectExtent l="0" t="0" r="3810" b="2540"/>
            <wp:docPr id="19202169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16966" name="Picture 1920216966"/>
                    <pic:cNvPicPr/>
                  </pic:nvPicPr>
                  <pic:blipFill>
                    <a:blip r:embed="rId35"/>
                    <a:stretch>
                      <a:fillRect/>
                    </a:stretch>
                  </pic:blipFill>
                  <pic:spPr>
                    <a:xfrm>
                      <a:off x="0" y="0"/>
                      <a:ext cx="6346190" cy="2054860"/>
                    </a:xfrm>
                    <a:prstGeom prst="rect">
                      <a:avLst/>
                    </a:prstGeom>
                  </pic:spPr>
                </pic:pic>
              </a:graphicData>
            </a:graphic>
          </wp:inline>
        </w:drawing>
      </w:r>
    </w:p>
    <w:p w14:paraId="0E6E086E" w14:textId="77777777" w:rsidR="000F093A" w:rsidRPr="00CE4C42" w:rsidRDefault="00000000">
      <w:pPr>
        <w:rPr>
          <w:rFonts w:ascii="Times New Roman" w:hAnsi="Times New Roman" w:cs="Times New Roman"/>
          <w:lang w:val="es-CO"/>
        </w:rPr>
      </w:pPr>
      <w:r w:rsidRPr="00CE4C42">
        <w:rPr>
          <w:rFonts w:ascii="Times New Roman" w:hAnsi="Times New Roman" w:cs="Times New Roman"/>
          <w:lang w:val="es-CO"/>
        </w:rPr>
        <w:br w:type="page"/>
      </w:r>
    </w:p>
    <w:p w14:paraId="1F27E22C" w14:textId="77777777" w:rsidR="000F093A" w:rsidRPr="00CE4C42" w:rsidRDefault="000F093A">
      <w:pPr>
        <w:rPr>
          <w:lang w:val="es-CO"/>
        </w:rPr>
        <w:sectPr w:rsidR="000F093A" w:rsidRPr="00CE4C42">
          <w:footerReference w:type="default" r:id="rId36"/>
          <w:pgSz w:w="12240" w:h="15840"/>
          <w:pgMar w:top="936" w:right="1123" w:bottom="936" w:left="1123" w:header="403" w:footer="432" w:gutter="0"/>
          <w:cols w:space="720"/>
          <w:docGrid w:linePitch="360"/>
        </w:sectPr>
      </w:pPr>
    </w:p>
    <w:p w14:paraId="41DC42E9" w14:textId="2AA2C67E" w:rsidR="000F093A" w:rsidRDefault="00CE4C42">
      <w:pPr>
        <w:rPr>
          <w:lang w:val="es-CO"/>
        </w:rPr>
      </w:pPr>
      <w:proofErr w:type="spellStart"/>
      <w:r>
        <w:rPr>
          <w:lang w:val="es-CO"/>
        </w:rPr>
        <w:lastRenderedPageBreak/>
        <w:t>Evidecias</w:t>
      </w:r>
      <w:proofErr w:type="spellEnd"/>
      <w:r>
        <w:rPr>
          <w:lang w:val="es-CO"/>
        </w:rPr>
        <w:t xml:space="preserve"> Python GET</w:t>
      </w:r>
    </w:p>
    <w:p w14:paraId="353F170C" w14:textId="77777777" w:rsidR="00CE4C42" w:rsidRDefault="00CE4C42">
      <w:pPr>
        <w:rPr>
          <w:lang w:val="es-CO"/>
        </w:rPr>
      </w:pPr>
      <w:r>
        <w:rPr>
          <w:noProof/>
          <w:lang w:val="es-CO"/>
        </w:rPr>
        <w:drawing>
          <wp:inline distT="0" distB="0" distL="0" distR="0" wp14:anchorId="019E3736" wp14:editId="0732FBB5">
            <wp:extent cx="6346190" cy="3278505"/>
            <wp:effectExtent l="0" t="0" r="3810" b="0"/>
            <wp:docPr id="21078760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76056" name="Picture 2107876056"/>
                    <pic:cNvPicPr/>
                  </pic:nvPicPr>
                  <pic:blipFill>
                    <a:blip r:embed="rId37"/>
                    <a:stretch>
                      <a:fillRect/>
                    </a:stretch>
                  </pic:blipFill>
                  <pic:spPr>
                    <a:xfrm>
                      <a:off x="0" y="0"/>
                      <a:ext cx="6346190" cy="3278505"/>
                    </a:xfrm>
                    <a:prstGeom prst="rect">
                      <a:avLst/>
                    </a:prstGeom>
                  </pic:spPr>
                </pic:pic>
              </a:graphicData>
            </a:graphic>
          </wp:inline>
        </w:drawing>
      </w:r>
      <w:r>
        <w:rPr>
          <w:noProof/>
          <w:lang w:val="es-CO"/>
        </w:rPr>
        <w:drawing>
          <wp:inline distT="0" distB="0" distL="0" distR="0" wp14:anchorId="40C8E3B4" wp14:editId="73578A88">
            <wp:extent cx="6346190" cy="3737610"/>
            <wp:effectExtent l="0" t="0" r="3810" b="0"/>
            <wp:docPr id="10798862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86256" name="Picture 1079886256"/>
                    <pic:cNvPicPr/>
                  </pic:nvPicPr>
                  <pic:blipFill>
                    <a:blip r:embed="rId38"/>
                    <a:stretch>
                      <a:fillRect/>
                    </a:stretch>
                  </pic:blipFill>
                  <pic:spPr>
                    <a:xfrm>
                      <a:off x="0" y="0"/>
                      <a:ext cx="6346190" cy="3737610"/>
                    </a:xfrm>
                    <a:prstGeom prst="rect">
                      <a:avLst/>
                    </a:prstGeom>
                  </pic:spPr>
                </pic:pic>
              </a:graphicData>
            </a:graphic>
          </wp:inline>
        </w:drawing>
      </w:r>
      <w:r>
        <w:rPr>
          <w:noProof/>
          <w:lang w:val="es-CO"/>
        </w:rPr>
        <w:lastRenderedPageBreak/>
        <w:drawing>
          <wp:inline distT="0" distB="0" distL="0" distR="0" wp14:anchorId="4117C91F" wp14:editId="0EDAE55B">
            <wp:extent cx="6346190" cy="3665855"/>
            <wp:effectExtent l="0" t="0" r="3810" b="4445"/>
            <wp:docPr id="15985082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08245" name="Picture 1598508245"/>
                    <pic:cNvPicPr/>
                  </pic:nvPicPr>
                  <pic:blipFill>
                    <a:blip r:embed="rId39"/>
                    <a:stretch>
                      <a:fillRect/>
                    </a:stretch>
                  </pic:blipFill>
                  <pic:spPr>
                    <a:xfrm>
                      <a:off x="0" y="0"/>
                      <a:ext cx="6346190" cy="3665855"/>
                    </a:xfrm>
                    <a:prstGeom prst="rect">
                      <a:avLst/>
                    </a:prstGeom>
                  </pic:spPr>
                </pic:pic>
              </a:graphicData>
            </a:graphic>
          </wp:inline>
        </w:drawing>
      </w:r>
      <w:r>
        <w:rPr>
          <w:noProof/>
          <w:lang w:val="es-CO"/>
        </w:rPr>
        <w:drawing>
          <wp:inline distT="0" distB="0" distL="0" distR="0" wp14:anchorId="461C6F33" wp14:editId="7E8A773D">
            <wp:extent cx="6346190" cy="3219450"/>
            <wp:effectExtent l="0" t="0" r="3810" b="6350"/>
            <wp:docPr id="9262123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12380" name="Picture 926212380"/>
                    <pic:cNvPicPr/>
                  </pic:nvPicPr>
                  <pic:blipFill>
                    <a:blip r:embed="rId40"/>
                    <a:stretch>
                      <a:fillRect/>
                    </a:stretch>
                  </pic:blipFill>
                  <pic:spPr>
                    <a:xfrm>
                      <a:off x="0" y="0"/>
                      <a:ext cx="6346190" cy="3219450"/>
                    </a:xfrm>
                    <a:prstGeom prst="rect">
                      <a:avLst/>
                    </a:prstGeom>
                  </pic:spPr>
                </pic:pic>
              </a:graphicData>
            </a:graphic>
          </wp:inline>
        </w:drawing>
      </w:r>
      <w:r>
        <w:rPr>
          <w:noProof/>
          <w:lang w:val="es-CO"/>
        </w:rPr>
        <w:lastRenderedPageBreak/>
        <w:drawing>
          <wp:inline distT="0" distB="0" distL="0" distR="0" wp14:anchorId="5888683F" wp14:editId="1835CE5D">
            <wp:extent cx="6346190" cy="3692525"/>
            <wp:effectExtent l="0" t="0" r="3810" b="3175"/>
            <wp:docPr id="4020777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77769" name="Picture 402077769"/>
                    <pic:cNvPicPr/>
                  </pic:nvPicPr>
                  <pic:blipFill>
                    <a:blip r:embed="rId41"/>
                    <a:stretch>
                      <a:fillRect/>
                    </a:stretch>
                  </pic:blipFill>
                  <pic:spPr>
                    <a:xfrm>
                      <a:off x="0" y="0"/>
                      <a:ext cx="6346190" cy="3692525"/>
                    </a:xfrm>
                    <a:prstGeom prst="rect">
                      <a:avLst/>
                    </a:prstGeom>
                  </pic:spPr>
                </pic:pic>
              </a:graphicData>
            </a:graphic>
          </wp:inline>
        </w:drawing>
      </w:r>
      <w:r>
        <w:rPr>
          <w:noProof/>
          <w:lang w:val="es-CO"/>
        </w:rPr>
        <w:drawing>
          <wp:inline distT="0" distB="0" distL="0" distR="0" wp14:anchorId="4A480AB1" wp14:editId="57365AE5">
            <wp:extent cx="6346190" cy="2915285"/>
            <wp:effectExtent l="0" t="0" r="3810" b="5715"/>
            <wp:docPr id="131778238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82388" name="Picture 1317782388"/>
                    <pic:cNvPicPr/>
                  </pic:nvPicPr>
                  <pic:blipFill>
                    <a:blip r:embed="rId42"/>
                    <a:stretch>
                      <a:fillRect/>
                    </a:stretch>
                  </pic:blipFill>
                  <pic:spPr>
                    <a:xfrm>
                      <a:off x="0" y="0"/>
                      <a:ext cx="6346190" cy="2915285"/>
                    </a:xfrm>
                    <a:prstGeom prst="rect">
                      <a:avLst/>
                    </a:prstGeom>
                  </pic:spPr>
                </pic:pic>
              </a:graphicData>
            </a:graphic>
          </wp:inline>
        </w:drawing>
      </w:r>
      <w:r>
        <w:rPr>
          <w:noProof/>
          <w:lang w:val="es-CO"/>
        </w:rPr>
        <w:lastRenderedPageBreak/>
        <w:drawing>
          <wp:inline distT="0" distB="0" distL="0" distR="0" wp14:anchorId="5B25B0EA" wp14:editId="3F408495">
            <wp:extent cx="6346190" cy="3517900"/>
            <wp:effectExtent l="0" t="0" r="3810" b="0"/>
            <wp:docPr id="4178860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86057" name="Picture 417886057"/>
                    <pic:cNvPicPr/>
                  </pic:nvPicPr>
                  <pic:blipFill>
                    <a:blip r:embed="rId43"/>
                    <a:stretch>
                      <a:fillRect/>
                    </a:stretch>
                  </pic:blipFill>
                  <pic:spPr>
                    <a:xfrm>
                      <a:off x="0" y="0"/>
                      <a:ext cx="6346190" cy="3517900"/>
                    </a:xfrm>
                    <a:prstGeom prst="rect">
                      <a:avLst/>
                    </a:prstGeom>
                  </pic:spPr>
                </pic:pic>
              </a:graphicData>
            </a:graphic>
          </wp:inline>
        </w:drawing>
      </w:r>
      <w:r>
        <w:rPr>
          <w:noProof/>
          <w:lang w:val="es-CO"/>
        </w:rPr>
        <w:drawing>
          <wp:inline distT="0" distB="0" distL="0" distR="0" wp14:anchorId="40B6721F" wp14:editId="76641D08">
            <wp:extent cx="6346190" cy="3780790"/>
            <wp:effectExtent l="0" t="0" r="3810" b="3810"/>
            <wp:docPr id="14775376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37610" name="Picture 1477537610"/>
                    <pic:cNvPicPr/>
                  </pic:nvPicPr>
                  <pic:blipFill>
                    <a:blip r:embed="rId44"/>
                    <a:stretch>
                      <a:fillRect/>
                    </a:stretch>
                  </pic:blipFill>
                  <pic:spPr>
                    <a:xfrm>
                      <a:off x="0" y="0"/>
                      <a:ext cx="6346190" cy="3780790"/>
                    </a:xfrm>
                    <a:prstGeom prst="rect">
                      <a:avLst/>
                    </a:prstGeom>
                  </pic:spPr>
                </pic:pic>
              </a:graphicData>
            </a:graphic>
          </wp:inline>
        </w:drawing>
      </w:r>
      <w:r>
        <w:rPr>
          <w:noProof/>
          <w:lang w:val="es-CO"/>
        </w:rPr>
        <w:lastRenderedPageBreak/>
        <w:drawing>
          <wp:inline distT="0" distB="0" distL="0" distR="0" wp14:anchorId="7ED46289" wp14:editId="09204EC2">
            <wp:extent cx="6346190" cy="3139440"/>
            <wp:effectExtent l="0" t="0" r="3810" b="0"/>
            <wp:docPr id="15721135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13519" name="Picture 1572113519"/>
                    <pic:cNvPicPr/>
                  </pic:nvPicPr>
                  <pic:blipFill>
                    <a:blip r:embed="rId45"/>
                    <a:stretch>
                      <a:fillRect/>
                    </a:stretch>
                  </pic:blipFill>
                  <pic:spPr>
                    <a:xfrm>
                      <a:off x="0" y="0"/>
                      <a:ext cx="6346190" cy="3139440"/>
                    </a:xfrm>
                    <a:prstGeom prst="rect">
                      <a:avLst/>
                    </a:prstGeom>
                  </pic:spPr>
                </pic:pic>
              </a:graphicData>
            </a:graphic>
          </wp:inline>
        </w:drawing>
      </w:r>
      <w:r>
        <w:rPr>
          <w:noProof/>
          <w:lang w:val="es-CO"/>
        </w:rPr>
        <w:drawing>
          <wp:inline distT="0" distB="0" distL="0" distR="0" wp14:anchorId="12670895" wp14:editId="60A0C78E">
            <wp:extent cx="6346190" cy="2893695"/>
            <wp:effectExtent l="0" t="0" r="3810" b="1905"/>
            <wp:docPr id="1660438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3849" name="Picture 166043849"/>
                    <pic:cNvPicPr/>
                  </pic:nvPicPr>
                  <pic:blipFill>
                    <a:blip r:embed="rId46"/>
                    <a:stretch>
                      <a:fillRect/>
                    </a:stretch>
                  </pic:blipFill>
                  <pic:spPr>
                    <a:xfrm>
                      <a:off x="0" y="0"/>
                      <a:ext cx="6346190" cy="2893695"/>
                    </a:xfrm>
                    <a:prstGeom prst="rect">
                      <a:avLst/>
                    </a:prstGeom>
                  </pic:spPr>
                </pic:pic>
              </a:graphicData>
            </a:graphic>
          </wp:inline>
        </w:drawing>
      </w:r>
      <w:r>
        <w:rPr>
          <w:noProof/>
          <w:lang w:val="es-CO"/>
        </w:rPr>
        <w:lastRenderedPageBreak/>
        <w:drawing>
          <wp:inline distT="0" distB="0" distL="0" distR="0" wp14:anchorId="65E7AA8A" wp14:editId="143C847E">
            <wp:extent cx="6346190" cy="3740150"/>
            <wp:effectExtent l="0" t="0" r="3810" b="6350"/>
            <wp:docPr id="203214866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48667" name="Picture 2032148667"/>
                    <pic:cNvPicPr/>
                  </pic:nvPicPr>
                  <pic:blipFill>
                    <a:blip r:embed="rId47"/>
                    <a:stretch>
                      <a:fillRect/>
                    </a:stretch>
                  </pic:blipFill>
                  <pic:spPr>
                    <a:xfrm>
                      <a:off x="0" y="0"/>
                      <a:ext cx="6346190" cy="3740150"/>
                    </a:xfrm>
                    <a:prstGeom prst="rect">
                      <a:avLst/>
                    </a:prstGeom>
                  </pic:spPr>
                </pic:pic>
              </a:graphicData>
            </a:graphic>
          </wp:inline>
        </w:drawing>
      </w:r>
      <w:r>
        <w:rPr>
          <w:noProof/>
          <w:lang w:val="es-CO"/>
        </w:rPr>
        <w:drawing>
          <wp:inline distT="0" distB="0" distL="0" distR="0" wp14:anchorId="5018E72F" wp14:editId="351211FD">
            <wp:extent cx="6346190" cy="3661410"/>
            <wp:effectExtent l="0" t="0" r="3810" b="0"/>
            <wp:docPr id="8794302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30255" name="Picture 879430255"/>
                    <pic:cNvPicPr/>
                  </pic:nvPicPr>
                  <pic:blipFill>
                    <a:blip r:embed="rId48"/>
                    <a:stretch>
                      <a:fillRect/>
                    </a:stretch>
                  </pic:blipFill>
                  <pic:spPr>
                    <a:xfrm>
                      <a:off x="0" y="0"/>
                      <a:ext cx="6346190" cy="3661410"/>
                    </a:xfrm>
                    <a:prstGeom prst="rect">
                      <a:avLst/>
                    </a:prstGeom>
                  </pic:spPr>
                </pic:pic>
              </a:graphicData>
            </a:graphic>
          </wp:inline>
        </w:drawing>
      </w:r>
      <w:r>
        <w:rPr>
          <w:noProof/>
          <w:lang w:val="es-CO"/>
        </w:rPr>
        <w:lastRenderedPageBreak/>
        <w:drawing>
          <wp:inline distT="0" distB="0" distL="0" distR="0" wp14:anchorId="41E7148B" wp14:editId="350C95A6">
            <wp:extent cx="6346190" cy="3446780"/>
            <wp:effectExtent l="0" t="0" r="3810" b="0"/>
            <wp:docPr id="4533983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98349" name="Picture 453398349"/>
                    <pic:cNvPicPr/>
                  </pic:nvPicPr>
                  <pic:blipFill>
                    <a:blip r:embed="rId49"/>
                    <a:stretch>
                      <a:fillRect/>
                    </a:stretch>
                  </pic:blipFill>
                  <pic:spPr>
                    <a:xfrm>
                      <a:off x="0" y="0"/>
                      <a:ext cx="6346190" cy="3446780"/>
                    </a:xfrm>
                    <a:prstGeom prst="rect">
                      <a:avLst/>
                    </a:prstGeom>
                  </pic:spPr>
                </pic:pic>
              </a:graphicData>
            </a:graphic>
          </wp:inline>
        </w:drawing>
      </w:r>
    </w:p>
    <w:p w14:paraId="267ADF9E" w14:textId="77777777" w:rsidR="00CE4C42" w:rsidRDefault="00CE4C42">
      <w:pPr>
        <w:rPr>
          <w:lang w:val="es-CO"/>
        </w:rPr>
      </w:pPr>
    </w:p>
    <w:p w14:paraId="0A5D69BD" w14:textId="5063FA01" w:rsidR="00CE4C42" w:rsidRDefault="00CE4C42">
      <w:pPr>
        <w:rPr>
          <w:lang w:val="es-CO"/>
        </w:rPr>
      </w:pPr>
      <w:r>
        <w:rPr>
          <w:noProof/>
          <w:lang w:val="es-CO"/>
        </w:rPr>
        <w:drawing>
          <wp:inline distT="0" distB="0" distL="0" distR="0" wp14:anchorId="3B5E0E0B" wp14:editId="2C25790C">
            <wp:extent cx="6346190" cy="3519170"/>
            <wp:effectExtent l="0" t="0" r="3810" b="0"/>
            <wp:docPr id="3243877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87735" name="Picture 324387735"/>
                    <pic:cNvPicPr/>
                  </pic:nvPicPr>
                  <pic:blipFill>
                    <a:blip r:embed="rId50"/>
                    <a:stretch>
                      <a:fillRect/>
                    </a:stretch>
                  </pic:blipFill>
                  <pic:spPr>
                    <a:xfrm>
                      <a:off x="0" y="0"/>
                      <a:ext cx="6346190" cy="3519170"/>
                    </a:xfrm>
                    <a:prstGeom prst="rect">
                      <a:avLst/>
                    </a:prstGeom>
                  </pic:spPr>
                </pic:pic>
              </a:graphicData>
            </a:graphic>
          </wp:inline>
        </w:drawing>
      </w:r>
    </w:p>
    <w:p w14:paraId="2D7C0622" w14:textId="1E78808A" w:rsidR="00CE4C42" w:rsidRDefault="00CE4C42">
      <w:pPr>
        <w:rPr>
          <w:lang w:val="es-CO"/>
        </w:rPr>
      </w:pPr>
      <w:r>
        <w:rPr>
          <w:lang w:val="es-CO"/>
        </w:rPr>
        <w:t xml:space="preserve">Evidencias </w:t>
      </w:r>
      <w:proofErr w:type="spellStart"/>
      <w:r>
        <w:rPr>
          <w:lang w:val="es-CO"/>
        </w:rPr>
        <w:t>Jmeter</w:t>
      </w:r>
      <w:proofErr w:type="spellEnd"/>
      <w:r>
        <w:rPr>
          <w:lang w:val="es-CO"/>
        </w:rPr>
        <w:t xml:space="preserve"> POST</w:t>
      </w:r>
    </w:p>
    <w:p w14:paraId="5078D04E" w14:textId="73B55589" w:rsidR="00CE4C42" w:rsidRDefault="00CE4C42">
      <w:pPr>
        <w:rPr>
          <w:lang w:val="es-CO"/>
        </w:rPr>
      </w:pPr>
      <w:r>
        <w:rPr>
          <w:noProof/>
          <w:lang w:val="es-CO"/>
        </w:rPr>
        <w:lastRenderedPageBreak/>
        <w:drawing>
          <wp:inline distT="0" distB="0" distL="0" distR="0" wp14:anchorId="71213F03" wp14:editId="3461CEF9">
            <wp:extent cx="6346190" cy="4053840"/>
            <wp:effectExtent l="0" t="0" r="3810" b="0"/>
            <wp:docPr id="36089177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91779" name="Picture 360891779"/>
                    <pic:cNvPicPr/>
                  </pic:nvPicPr>
                  <pic:blipFill>
                    <a:blip r:embed="rId51"/>
                    <a:stretch>
                      <a:fillRect/>
                    </a:stretch>
                  </pic:blipFill>
                  <pic:spPr>
                    <a:xfrm>
                      <a:off x="0" y="0"/>
                      <a:ext cx="6346190" cy="4053840"/>
                    </a:xfrm>
                    <a:prstGeom prst="rect">
                      <a:avLst/>
                    </a:prstGeom>
                  </pic:spPr>
                </pic:pic>
              </a:graphicData>
            </a:graphic>
          </wp:inline>
        </w:drawing>
      </w:r>
      <w:r>
        <w:rPr>
          <w:noProof/>
          <w:lang w:val="es-CO"/>
        </w:rPr>
        <w:drawing>
          <wp:inline distT="0" distB="0" distL="0" distR="0" wp14:anchorId="76239AA0" wp14:editId="721B8712">
            <wp:extent cx="6346190" cy="3839210"/>
            <wp:effectExtent l="0" t="0" r="3810" b="0"/>
            <wp:docPr id="162731028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10288" name="Picture 1627310288"/>
                    <pic:cNvPicPr/>
                  </pic:nvPicPr>
                  <pic:blipFill>
                    <a:blip r:embed="rId52"/>
                    <a:stretch>
                      <a:fillRect/>
                    </a:stretch>
                  </pic:blipFill>
                  <pic:spPr>
                    <a:xfrm>
                      <a:off x="0" y="0"/>
                      <a:ext cx="6346190" cy="3839210"/>
                    </a:xfrm>
                    <a:prstGeom prst="rect">
                      <a:avLst/>
                    </a:prstGeom>
                  </pic:spPr>
                </pic:pic>
              </a:graphicData>
            </a:graphic>
          </wp:inline>
        </w:drawing>
      </w:r>
      <w:r>
        <w:rPr>
          <w:noProof/>
          <w:lang w:val="es-CO"/>
        </w:rPr>
        <w:lastRenderedPageBreak/>
        <w:drawing>
          <wp:inline distT="0" distB="0" distL="0" distR="0" wp14:anchorId="4F662FA7" wp14:editId="63CDFF05">
            <wp:extent cx="6346190" cy="3841115"/>
            <wp:effectExtent l="0" t="0" r="3810" b="0"/>
            <wp:docPr id="153619128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91288" name="Picture 1536191288"/>
                    <pic:cNvPicPr/>
                  </pic:nvPicPr>
                  <pic:blipFill>
                    <a:blip r:embed="rId53"/>
                    <a:stretch>
                      <a:fillRect/>
                    </a:stretch>
                  </pic:blipFill>
                  <pic:spPr>
                    <a:xfrm>
                      <a:off x="0" y="0"/>
                      <a:ext cx="6346190" cy="3841115"/>
                    </a:xfrm>
                    <a:prstGeom prst="rect">
                      <a:avLst/>
                    </a:prstGeom>
                  </pic:spPr>
                </pic:pic>
              </a:graphicData>
            </a:graphic>
          </wp:inline>
        </w:drawing>
      </w:r>
      <w:r>
        <w:rPr>
          <w:noProof/>
          <w:lang w:val="es-CO"/>
        </w:rPr>
        <w:drawing>
          <wp:inline distT="0" distB="0" distL="0" distR="0" wp14:anchorId="07BBEFC4" wp14:editId="26A76C63">
            <wp:extent cx="6346190" cy="4413250"/>
            <wp:effectExtent l="0" t="0" r="3810" b="6350"/>
            <wp:docPr id="21126659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65912" name="Picture 2112665912"/>
                    <pic:cNvPicPr/>
                  </pic:nvPicPr>
                  <pic:blipFill>
                    <a:blip r:embed="rId54"/>
                    <a:stretch>
                      <a:fillRect/>
                    </a:stretch>
                  </pic:blipFill>
                  <pic:spPr>
                    <a:xfrm>
                      <a:off x="0" y="0"/>
                      <a:ext cx="6346190" cy="4413250"/>
                    </a:xfrm>
                    <a:prstGeom prst="rect">
                      <a:avLst/>
                    </a:prstGeom>
                  </pic:spPr>
                </pic:pic>
              </a:graphicData>
            </a:graphic>
          </wp:inline>
        </w:drawing>
      </w:r>
      <w:r>
        <w:rPr>
          <w:noProof/>
          <w:lang w:val="es-CO"/>
        </w:rPr>
        <w:lastRenderedPageBreak/>
        <w:drawing>
          <wp:inline distT="0" distB="0" distL="0" distR="0" wp14:anchorId="6637F466" wp14:editId="14DD781E">
            <wp:extent cx="6346190" cy="1784985"/>
            <wp:effectExtent l="0" t="0" r="3810" b="5715"/>
            <wp:docPr id="26403695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36953" name="Picture 264036953"/>
                    <pic:cNvPicPr/>
                  </pic:nvPicPr>
                  <pic:blipFill>
                    <a:blip r:embed="rId55"/>
                    <a:stretch>
                      <a:fillRect/>
                    </a:stretch>
                  </pic:blipFill>
                  <pic:spPr>
                    <a:xfrm>
                      <a:off x="0" y="0"/>
                      <a:ext cx="6346190" cy="1784985"/>
                    </a:xfrm>
                    <a:prstGeom prst="rect">
                      <a:avLst/>
                    </a:prstGeom>
                  </pic:spPr>
                </pic:pic>
              </a:graphicData>
            </a:graphic>
          </wp:inline>
        </w:drawing>
      </w:r>
      <w:r>
        <w:rPr>
          <w:noProof/>
          <w:lang w:val="es-CO"/>
        </w:rPr>
        <w:drawing>
          <wp:inline distT="0" distB="0" distL="0" distR="0" wp14:anchorId="5564B62B" wp14:editId="6D6366F4">
            <wp:extent cx="6346190" cy="1811020"/>
            <wp:effectExtent l="0" t="0" r="3810" b="5080"/>
            <wp:docPr id="2374708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70821" name="Picture 237470821"/>
                    <pic:cNvPicPr/>
                  </pic:nvPicPr>
                  <pic:blipFill>
                    <a:blip r:embed="rId56"/>
                    <a:stretch>
                      <a:fillRect/>
                    </a:stretch>
                  </pic:blipFill>
                  <pic:spPr>
                    <a:xfrm>
                      <a:off x="0" y="0"/>
                      <a:ext cx="6346190" cy="1811020"/>
                    </a:xfrm>
                    <a:prstGeom prst="rect">
                      <a:avLst/>
                    </a:prstGeom>
                  </pic:spPr>
                </pic:pic>
              </a:graphicData>
            </a:graphic>
          </wp:inline>
        </w:drawing>
      </w:r>
      <w:r>
        <w:rPr>
          <w:noProof/>
          <w:lang w:val="es-CO"/>
        </w:rPr>
        <w:drawing>
          <wp:inline distT="0" distB="0" distL="0" distR="0" wp14:anchorId="004773E6" wp14:editId="33C87A2B">
            <wp:extent cx="6346190" cy="2084705"/>
            <wp:effectExtent l="0" t="0" r="3810" b="0"/>
            <wp:docPr id="49542006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20068" name="Picture 495420068"/>
                    <pic:cNvPicPr/>
                  </pic:nvPicPr>
                  <pic:blipFill>
                    <a:blip r:embed="rId57"/>
                    <a:stretch>
                      <a:fillRect/>
                    </a:stretch>
                  </pic:blipFill>
                  <pic:spPr>
                    <a:xfrm>
                      <a:off x="0" y="0"/>
                      <a:ext cx="6346190" cy="2084705"/>
                    </a:xfrm>
                    <a:prstGeom prst="rect">
                      <a:avLst/>
                    </a:prstGeom>
                  </pic:spPr>
                </pic:pic>
              </a:graphicData>
            </a:graphic>
          </wp:inline>
        </w:drawing>
      </w:r>
      <w:r>
        <w:rPr>
          <w:noProof/>
          <w:lang w:val="es-CO"/>
        </w:rPr>
        <w:drawing>
          <wp:inline distT="0" distB="0" distL="0" distR="0" wp14:anchorId="17488942" wp14:editId="7EED6756">
            <wp:extent cx="6346190" cy="1791970"/>
            <wp:effectExtent l="0" t="0" r="3810" b="0"/>
            <wp:docPr id="199592573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25734" name="Picture 1995925734"/>
                    <pic:cNvPicPr/>
                  </pic:nvPicPr>
                  <pic:blipFill>
                    <a:blip r:embed="rId58"/>
                    <a:stretch>
                      <a:fillRect/>
                    </a:stretch>
                  </pic:blipFill>
                  <pic:spPr>
                    <a:xfrm>
                      <a:off x="0" y="0"/>
                      <a:ext cx="6346190" cy="1791970"/>
                    </a:xfrm>
                    <a:prstGeom prst="rect">
                      <a:avLst/>
                    </a:prstGeom>
                  </pic:spPr>
                </pic:pic>
              </a:graphicData>
            </a:graphic>
          </wp:inline>
        </w:drawing>
      </w:r>
      <w:r>
        <w:rPr>
          <w:noProof/>
          <w:lang w:val="es-CO"/>
        </w:rPr>
        <w:lastRenderedPageBreak/>
        <w:drawing>
          <wp:inline distT="0" distB="0" distL="0" distR="0" wp14:anchorId="6F00B67F" wp14:editId="1296D25B">
            <wp:extent cx="6346190" cy="1906905"/>
            <wp:effectExtent l="0" t="0" r="3810" b="0"/>
            <wp:docPr id="155241078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0784" name="Picture 1552410784"/>
                    <pic:cNvPicPr/>
                  </pic:nvPicPr>
                  <pic:blipFill>
                    <a:blip r:embed="rId59"/>
                    <a:stretch>
                      <a:fillRect/>
                    </a:stretch>
                  </pic:blipFill>
                  <pic:spPr>
                    <a:xfrm>
                      <a:off x="0" y="0"/>
                      <a:ext cx="6346190" cy="1906905"/>
                    </a:xfrm>
                    <a:prstGeom prst="rect">
                      <a:avLst/>
                    </a:prstGeom>
                  </pic:spPr>
                </pic:pic>
              </a:graphicData>
            </a:graphic>
          </wp:inline>
        </w:drawing>
      </w:r>
      <w:r>
        <w:rPr>
          <w:noProof/>
          <w:lang w:val="es-CO"/>
        </w:rPr>
        <w:drawing>
          <wp:inline distT="0" distB="0" distL="0" distR="0" wp14:anchorId="65C04DBB" wp14:editId="7C58B486">
            <wp:extent cx="6346190" cy="1759585"/>
            <wp:effectExtent l="0" t="0" r="3810" b="5715"/>
            <wp:docPr id="52913098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30980" name="Picture 529130980"/>
                    <pic:cNvPicPr/>
                  </pic:nvPicPr>
                  <pic:blipFill>
                    <a:blip r:embed="rId60"/>
                    <a:stretch>
                      <a:fillRect/>
                    </a:stretch>
                  </pic:blipFill>
                  <pic:spPr>
                    <a:xfrm>
                      <a:off x="0" y="0"/>
                      <a:ext cx="6346190" cy="1759585"/>
                    </a:xfrm>
                    <a:prstGeom prst="rect">
                      <a:avLst/>
                    </a:prstGeom>
                  </pic:spPr>
                </pic:pic>
              </a:graphicData>
            </a:graphic>
          </wp:inline>
        </w:drawing>
      </w:r>
      <w:r>
        <w:rPr>
          <w:noProof/>
          <w:lang w:val="es-CO"/>
        </w:rPr>
        <w:drawing>
          <wp:inline distT="0" distB="0" distL="0" distR="0" wp14:anchorId="59F123C2" wp14:editId="492A4E0E">
            <wp:extent cx="6346190" cy="1702435"/>
            <wp:effectExtent l="0" t="0" r="3810" b="0"/>
            <wp:docPr id="105651227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12274" name="Picture 1056512274"/>
                    <pic:cNvPicPr/>
                  </pic:nvPicPr>
                  <pic:blipFill>
                    <a:blip r:embed="rId61"/>
                    <a:stretch>
                      <a:fillRect/>
                    </a:stretch>
                  </pic:blipFill>
                  <pic:spPr>
                    <a:xfrm>
                      <a:off x="0" y="0"/>
                      <a:ext cx="6346190" cy="1702435"/>
                    </a:xfrm>
                    <a:prstGeom prst="rect">
                      <a:avLst/>
                    </a:prstGeom>
                  </pic:spPr>
                </pic:pic>
              </a:graphicData>
            </a:graphic>
          </wp:inline>
        </w:drawing>
      </w:r>
      <w:r>
        <w:rPr>
          <w:noProof/>
          <w:lang w:val="es-CO"/>
        </w:rPr>
        <w:drawing>
          <wp:inline distT="0" distB="0" distL="0" distR="0" wp14:anchorId="0E9F6275" wp14:editId="093A680C">
            <wp:extent cx="6346190" cy="2120265"/>
            <wp:effectExtent l="0" t="0" r="3810" b="635"/>
            <wp:docPr id="135671930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19305" name="Picture 1356719305"/>
                    <pic:cNvPicPr/>
                  </pic:nvPicPr>
                  <pic:blipFill>
                    <a:blip r:embed="rId62"/>
                    <a:stretch>
                      <a:fillRect/>
                    </a:stretch>
                  </pic:blipFill>
                  <pic:spPr>
                    <a:xfrm>
                      <a:off x="0" y="0"/>
                      <a:ext cx="6346190" cy="2120265"/>
                    </a:xfrm>
                    <a:prstGeom prst="rect">
                      <a:avLst/>
                    </a:prstGeom>
                  </pic:spPr>
                </pic:pic>
              </a:graphicData>
            </a:graphic>
          </wp:inline>
        </w:drawing>
      </w:r>
    </w:p>
    <w:p w14:paraId="0B98724C" w14:textId="77777777" w:rsidR="00CE4C42" w:rsidRDefault="00CE4C42">
      <w:pPr>
        <w:rPr>
          <w:lang w:val="es-CO"/>
        </w:rPr>
      </w:pPr>
    </w:p>
    <w:p w14:paraId="3C4C6CB3" w14:textId="56673EBB" w:rsidR="00CE4C42" w:rsidRDefault="00CE4C42">
      <w:pPr>
        <w:rPr>
          <w:lang w:val="es-CO"/>
        </w:rPr>
      </w:pPr>
      <w:r>
        <w:rPr>
          <w:lang w:val="es-CO"/>
        </w:rPr>
        <w:t>Evidencias Python POST</w:t>
      </w:r>
    </w:p>
    <w:p w14:paraId="5F8B0537" w14:textId="5F924D52" w:rsidR="00CE4C42" w:rsidRPr="00CE4C42" w:rsidRDefault="00CE4C42">
      <w:pPr>
        <w:rPr>
          <w:lang w:val="es-CO"/>
        </w:rPr>
      </w:pPr>
      <w:r>
        <w:rPr>
          <w:noProof/>
          <w:lang w:val="es-CO"/>
        </w:rPr>
        <w:lastRenderedPageBreak/>
        <w:drawing>
          <wp:inline distT="0" distB="0" distL="0" distR="0" wp14:anchorId="59F87B07" wp14:editId="6E8204BA">
            <wp:extent cx="6346190" cy="2983865"/>
            <wp:effectExtent l="0" t="0" r="3810" b="635"/>
            <wp:docPr id="83596429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64291" name="Picture 835964291"/>
                    <pic:cNvPicPr/>
                  </pic:nvPicPr>
                  <pic:blipFill>
                    <a:blip r:embed="rId63"/>
                    <a:stretch>
                      <a:fillRect/>
                    </a:stretch>
                  </pic:blipFill>
                  <pic:spPr>
                    <a:xfrm>
                      <a:off x="0" y="0"/>
                      <a:ext cx="6346190" cy="2983865"/>
                    </a:xfrm>
                    <a:prstGeom prst="rect">
                      <a:avLst/>
                    </a:prstGeom>
                  </pic:spPr>
                </pic:pic>
              </a:graphicData>
            </a:graphic>
          </wp:inline>
        </w:drawing>
      </w:r>
      <w:r>
        <w:rPr>
          <w:noProof/>
          <w:lang w:val="es-CO"/>
        </w:rPr>
        <w:drawing>
          <wp:inline distT="0" distB="0" distL="0" distR="0" wp14:anchorId="761C5154" wp14:editId="42B177F2">
            <wp:extent cx="6346190" cy="1985010"/>
            <wp:effectExtent l="0" t="0" r="3810" b="0"/>
            <wp:docPr id="5302922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9224" name="Picture 53029224"/>
                    <pic:cNvPicPr/>
                  </pic:nvPicPr>
                  <pic:blipFill>
                    <a:blip r:embed="rId64"/>
                    <a:stretch>
                      <a:fillRect/>
                    </a:stretch>
                  </pic:blipFill>
                  <pic:spPr>
                    <a:xfrm>
                      <a:off x="0" y="0"/>
                      <a:ext cx="6346190" cy="1985010"/>
                    </a:xfrm>
                    <a:prstGeom prst="rect">
                      <a:avLst/>
                    </a:prstGeom>
                  </pic:spPr>
                </pic:pic>
              </a:graphicData>
            </a:graphic>
          </wp:inline>
        </w:drawing>
      </w:r>
      <w:r>
        <w:rPr>
          <w:noProof/>
          <w:lang w:val="es-CO"/>
        </w:rPr>
        <w:drawing>
          <wp:inline distT="0" distB="0" distL="0" distR="0" wp14:anchorId="1E457DCA" wp14:editId="6F672DF7">
            <wp:extent cx="6346190" cy="2722880"/>
            <wp:effectExtent l="0" t="0" r="3810" b="0"/>
            <wp:docPr id="115582035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20354" name="Picture 1155820354"/>
                    <pic:cNvPicPr/>
                  </pic:nvPicPr>
                  <pic:blipFill>
                    <a:blip r:embed="rId65"/>
                    <a:stretch>
                      <a:fillRect/>
                    </a:stretch>
                  </pic:blipFill>
                  <pic:spPr>
                    <a:xfrm>
                      <a:off x="0" y="0"/>
                      <a:ext cx="6346190" cy="2722880"/>
                    </a:xfrm>
                    <a:prstGeom prst="rect">
                      <a:avLst/>
                    </a:prstGeom>
                  </pic:spPr>
                </pic:pic>
              </a:graphicData>
            </a:graphic>
          </wp:inline>
        </w:drawing>
      </w:r>
      <w:r>
        <w:rPr>
          <w:noProof/>
          <w:lang w:val="es-CO"/>
        </w:rPr>
        <w:lastRenderedPageBreak/>
        <w:drawing>
          <wp:inline distT="0" distB="0" distL="0" distR="0" wp14:anchorId="0B1BECD6" wp14:editId="0C15F408">
            <wp:extent cx="5956300" cy="4838700"/>
            <wp:effectExtent l="0" t="0" r="0" b="0"/>
            <wp:docPr id="73057261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72618" name="Picture 730572618"/>
                    <pic:cNvPicPr/>
                  </pic:nvPicPr>
                  <pic:blipFill>
                    <a:blip r:embed="rId66"/>
                    <a:stretch>
                      <a:fillRect/>
                    </a:stretch>
                  </pic:blipFill>
                  <pic:spPr>
                    <a:xfrm>
                      <a:off x="0" y="0"/>
                      <a:ext cx="5956300" cy="4838700"/>
                    </a:xfrm>
                    <a:prstGeom prst="rect">
                      <a:avLst/>
                    </a:prstGeom>
                  </pic:spPr>
                </pic:pic>
              </a:graphicData>
            </a:graphic>
          </wp:inline>
        </w:drawing>
      </w:r>
      <w:r>
        <w:rPr>
          <w:noProof/>
          <w:lang w:val="es-CO"/>
        </w:rPr>
        <w:drawing>
          <wp:inline distT="0" distB="0" distL="0" distR="0" wp14:anchorId="121C0BE4" wp14:editId="20792974">
            <wp:extent cx="6346190" cy="3973830"/>
            <wp:effectExtent l="0" t="0" r="3810" b="1270"/>
            <wp:docPr id="153335132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51321" name="Picture 1533351321"/>
                    <pic:cNvPicPr/>
                  </pic:nvPicPr>
                  <pic:blipFill>
                    <a:blip r:embed="rId67"/>
                    <a:stretch>
                      <a:fillRect/>
                    </a:stretch>
                  </pic:blipFill>
                  <pic:spPr>
                    <a:xfrm>
                      <a:off x="0" y="0"/>
                      <a:ext cx="6346190" cy="3973830"/>
                    </a:xfrm>
                    <a:prstGeom prst="rect">
                      <a:avLst/>
                    </a:prstGeom>
                  </pic:spPr>
                </pic:pic>
              </a:graphicData>
            </a:graphic>
          </wp:inline>
        </w:drawing>
      </w:r>
      <w:r>
        <w:rPr>
          <w:noProof/>
          <w:lang w:val="es-CO"/>
        </w:rPr>
        <w:lastRenderedPageBreak/>
        <w:drawing>
          <wp:inline distT="0" distB="0" distL="0" distR="0" wp14:anchorId="15660A50" wp14:editId="7A2DFC2C">
            <wp:extent cx="6346190" cy="3587115"/>
            <wp:effectExtent l="0" t="0" r="3810" b="0"/>
            <wp:docPr id="146444091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40917" name="Picture 1464440917"/>
                    <pic:cNvPicPr/>
                  </pic:nvPicPr>
                  <pic:blipFill>
                    <a:blip r:embed="rId68"/>
                    <a:stretch>
                      <a:fillRect/>
                    </a:stretch>
                  </pic:blipFill>
                  <pic:spPr>
                    <a:xfrm>
                      <a:off x="0" y="0"/>
                      <a:ext cx="6346190" cy="3587115"/>
                    </a:xfrm>
                    <a:prstGeom prst="rect">
                      <a:avLst/>
                    </a:prstGeom>
                  </pic:spPr>
                </pic:pic>
              </a:graphicData>
            </a:graphic>
          </wp:inline>
        </w:drawing>
      </w:r>
      <w:r>
        <w:rPr>
          <w:noProof/>
          <w:lang w:val="es-CO"/>
        </w:rPr>
        <w:drawing>
          <wp:inline distT="0" distB="0" distL="0" distR="0" wp14:anchorId="43671220" wp14:editId="3F36B39E">
            <wp:extent cx="6346190" cy="3994785"/>
            <wp:effectExtent l="0" t="0" r="3810" b="5715"/>
            <wp:docPr id="130432372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23729" name="Picture 1304323729"/>
                    <pic:cNvPicPr/>
                  </pic:nvPicPr>
                  <pic:blipFill>
                    <a:blip r:embed="rId69"/>
                    <a:stretch>
                      <a:fillRect/>
                    </a:stretch>
                  </pic:blipFill>
                  <pic:spPr>
                    <a:xfrm>
                      <a:off x="0" y="0"/>
                      <a:ext cx="6346190" cy="3994785"/>
                    </a:xfrm>
                    <a:prstGeom prst="rect">
                      <a:avLst/>
                    </a:prstGeom>
                  </pic:spPr>
                </pic:pic>
              </a:graphicData>
            </a:graphic>
          </wp:inline>
        </w:drawing>
      </w:r>
      <w:r>
        <w:rPr>
          <w:noProof/>
          <w:lang w:val="es-CO"/>
        </w:rPr>
        <w:lastRenderedPageBreak/>
        <w:drawing>
          <wp:inline distT="0" distB="0" distL="0" distR="0" wp14:anchorId="62D827B4" wp14:editId="74FFE602">
            <wp:extent cx="6346190" cy="3704590"/>
            <wp:effectExtent l="0" t="0" r="3810" b="3810"/>
            <wp:docPr id="137895156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51562" name="Picture 1378951562"/>
                    <pic:cNvPicPr/>
                  </pic:nvPicPr>
                  <pic:blipFill>
                    <a:blip r:embed="rId70"/>
                    <a:stretch>
                      <a:fillRect/>
                    </a:stretch>
                  </pic:blipFill>
                  <pic:spPr>
                    <a:xfrm>
                      <a:off x="0" y="0"/>
                      <a:ext cx="6346190" cy="3704590"/>
                    </a:xfrm>
                    <a:prstGeom prst="rect">
                      <a:avLst/>
                    </a:prstGeom>
                  </pic:spPr>
                </pic:pic>
              </a:graphicData>
            </a:graphic>
          </wp:inline>
        </w:drawing>
      </w:r>
      <w:r>
        <w:rPr>
          <w:noProof/>
          <w:lang w:val="es-CO"/>
        </w:rPr>
        <w:drawing>
          <wp:inline distT="0" distB="0" distL="0" distR="0" wp14:anchorId="2692C616" wp14:editId="4CE9C3EA">
            <wp:extent cx="6346190" cy="4279900"/>
            <wp:effectExtent l="0" t="0" r="3810" b="0"/>
            <wp:docPr id="47751246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12462" name="Picture 477512462"/>
                    <pic:cNvPicPr/>
                  </pic:nvPicPr>
                  <pic:blipFill>
                    <a:blip r:embed="rId71"/>
                    <a:stretch>
                      <a:fillRect/>
                    </a:stretch>
                  </pic:blipFill>
                  <pic:spPr>
                    <a:xfrm>
                      <a:off x="0" y="0"/>
                      <a:ext cx="6346190" cy="4279900"/>
                    </a:xfrm>
                    <a:prstGeom prst="rect">
                      <a:avLst/>
                    </a:prstGeom>
                  </pic:spPr>
                </pic:pic>
              </a:graphicData>
            </a:graphic>
          </wp:inline>
        </w:drawing>
      </w:r>
      <w:r>
        <w:rPr>
          <w:noProof/>
          <w:lang w:val="es-CO"/>
        </w:rPr>
        <w:lastRenderedPageBreak/>
        <w:drawing>
          <wp:inline distT="0" distB="0" distL="0" distR="0" wp14:anchorId="13E13070" wp14:editId="2D4D3A9E">
            <wp:extent cx="5537200" cy="5003800"/>
            <wp:effectExtent l="0" t="0" r="0" b="0"/>
            <wp:docPr id="199782659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26597" name="Picture 1997826597"/>
                    <pic:cNvPicPr/>
                  </pic:nvPicPr>
                  <pic:blipFill>
                    <a:blip r:embed="rId72"/>
                    <a:stretch>
                      <a:fillRect/>
                    </a:stretch>
                  </pic:blipFill>
                  <pic:spPr>
                    <a:xfrm>
                      <a:off x="0" y="0"/>
                      <a:ext cx="5537200" cy="5003800"/>
                    </a:xfrm>
                    <a:prstGeom prst="rect">
                      <a:avLst/>
                    </a:prstGeom>
                  </pic:spPr>
                </pic:pic>
              </a:graphicData>
            </a:graphic>
          </wp:inline>
        </w:drawing>
      </w:r>
      <w:r>
        <w:rPr>
          <w:noProof/>
          <w:lang w:val="es-CO"/>
        </w:rPr>
        <w:lastRenderedPageBreak/>
        <w:drawing>
          <wp:inline distT="0" distB="0" distL="0" distR="0" wp14:anchorId="69BE8073" wp14:editId="10B53245">
            <wp:extent cx="6346190" cy="4043680"/>
            <wp:effectExtent l="0" t="0" r="3810" b="0"/>
            <wp:docPr id="158054192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41928" name="Picture 1580541928"/>
                    <pic:cNvPicPr/>
                  </pic:nvPicPr>
                  <pic:blipFill>
                    <a:blip r:embed="rId73"/>
                    <a:stretch>
                      <a:fillRect/>
                    </a:stretch>
                  </pic:blipFill>
                  <pic:spPr>
                    <a:xfrm>
                      <a:off x="0" y="0"/>
                      <a:ext cx="6346190" cy="4043680"/>
                    </a:xfrm>
                    <a:prstGeom prst="rect">
                      <a:avLst/>
                    </a:prstGeom>
                  </pic:spPr>
                </pic:pic>
              </a:graphicData>
            </a:graphic>
          </wp:inline>
        </w:drawing>
      </w:r>
      <w:r>
        <w:rPr>
          <w:noProof/>
          <w:lang w:val="es-CO"/>
        </w:rPr>
        <w:drawing>
          <wp:inline distT="0" distB="0" distL="0" distR="0" wp14:anchorId="0ADC5DDF" wp14:editId="125B10F4">
            <wp:extent cx="6346190" cy="4165600"/>
            <wp:effectExtent l="0" t="0" r="3810" b="0"/>
            <wp:docPr id="151196781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67814" name="Picture 1511967814"/>
                    <pic:cNvPicPr/>
                  </pic:nvPicPr>
                  <pic:blipFill>
                    <a:blip r:embed="rId74"/>
                    <a:stretch>
                      <a:fillRect/>
                    </a:stretch>
                  </pic:blipFill>
                  <pic:spPr>
                    <a:xfrm>
                      <a:off x="0" y="0"/>
                      <a:ext cx="6346190" cy="4165600"/>
                    </a:xfrm>
                    <a:prstGeom prst="rect">
                      <a:avLst/>
                    </a:prstGeom>
                  </pic:spPr>
                </pic:pic>
              </a:graphicData>
            </a:graphic>
          </wp:inline>
        </w:drawing>
      </w:r>
      <w:r>
        <w:rPr>
          <w:noProof/>
          <w:lang w:val="es-CO"/>
        </w:rPr>
        <w:lastRenderedPageBreak/>
        <w:drawing>
          <wp:inline distT="0" distB="0" distL="0" distR="0" wp14:anchorId="740FD392" wp14:editId="609AF1DA">
            <wp:extent cx="6346190" cy="3573145"/>
            <wp:effectExtent l="0" t="0" r="3810" b="0"/>
            <wp:docPr id="2941362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3622" name="Picture 29413622"/>
                    <pic:cNvPicPr/>
                  </pic:nvPicPr>
                  <pic:blipFill>
                    <a:blip r:embed="rId75"/>
                    <a:stretch>
                      <a:fillRect/>
                    </a:stretch>
                  </pic:blipFill>
                  <pic:spPr>
                    <a:xfrm>
                      <a:off x="0" y="0"/>
                      <a:ext cx="6346190" cy="3573145"/>
                    </a:xfrm>
                    <a:prstGeom prst="rect">
                      <a:avLst/>
                    </a:prstGeom>
                  </pic:spPr>
                </pic:pic>
              </a:graphicData>
            </a:graphic>
          </wp:inline>
        </w:drawing>
      </w:r>
      <w:r>
        <w:rPr>
          <w:noProof/>
          <w:lang w:val="es-CO"/>
        </w:rPr>
        <w:drawing>
          <wp:inline distT="0" distB="0" distL="0" distR="0" wp14:anchorId="0AAD3715" wp14:editId="4D1FA472">
            <wp:extent cx="6346190" cy="4256405"/>
            <wp:effectExtent l="0" t="0" r="3810" b="0"/>
            <wp:docPr id="16188686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6869" name="Picture 161886869"/>
                    <pic:cNvPicPr/>
                  </pic:nvPicPr>
                  <pic:blipFill>
                    <a:blip r:embed="rId76"/>
                    <a:stretch>
                      <a:fillRect/>
                    </a:stretch>
                  </pic:blipFill>
                  <pic:spPr>
                    <a:xfrm>
                      <a:off x="0" y="0"/>
                      <a:ext cx="6346190" cy="4256405"/>
                    </a:xfrm>
                    <a:prstGeom prst="rect">
                      <a:avLst/>
                    </a:prstGeom>
                  </pic:spPr>
                </pic:pic>
              </a:graphicData>
            </a:graphic>
          </wp:inline>
        </w:drawing>
      </w:r>
    </w:p>
    <w:sectPr w:rsidR="00CE4C42" w:rsidRPr="00CE4C42" w:rsidSect="00034616">
      <w:footerReference w:type="default" r:id="rId77"/>
      <w:pgSz w:w="12240" w:h="15840"/>
      <w:pgMar w:top="936" w:right="1123" w:bottom="936" w:left="1123"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E0B8B2" w14:textId="77777777" w:rsidR="00A60725" w:rsidRDefault="00A60725">
      <w:pPr>
        <w:spacing w:after="0" w:line="240" w:lineRule="auto"/>
      </w:pPr>
      <w:r>
        <w:separator/>
      </w:r>
    </w:p>
  </w:endnote>
  <w:endnote w:type="continuationSeparator" w:id="0">
    <w:p w14:paraId="1B8D68A4" w14:textId="77777777" w:rsidR="00A60725" w:rsidRDefault="00A60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FCB453" w14:textId="77777777" w:rsidR="000F093A" w:rsidRDefault="00000000">
    <w:pPr>
      <w:pStyle w:val="Footer"/>
      <w:jc w:val="right"/>
    </w:pPr>
    <w:r>
      <w:rPr>
        <w:color w:val="505050"/>
        <w:sz w:val="16"/>
      </w:rPr>
      <w:t xml:space="preserve">Laboratorio 2 </w:t>
    </w:r>
    <w:proofErr w:type="gramStart"/>
    <w:r>
      <w:rPr>
        <w:color w:val="505050"/>
        <w:sz w:val="16"/>
      </w:rPr>
      <w:t>Cheapest  |</w:t>
    </w:r>
    <w:proofErr w:type="gramEnd"/>
    <w:r>
      <w:rPr>
        <w:color w:val="505050"/>
        <w:sz w:val="16"/>
      </w:rPr>
      <w:t xml:space="preserve">  </w:t>
    </w:r>
    <w:r>
      <w:fldChar w:fldCharType="begin"/>
    </w:r>
    <w:r>
      <w:instrText>PAGE</w:instrText>
    </w:r>
    <w:r>
      <w:fldChar w:fldCharType="separate"/>
    </w:r>
    <w:r w:rsidR="00CE4C4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CA60E5" w14:textId="7FBA1281" w:rsidR="000F093A" w:rsidRDefault="00000000">
    <w:pPr>
      <w:pStyle w:val="Footer"/>
      <w:jc w:val="right"/>
    </w:pPr>
    <w:r>
      <w:rPr>
        <w:color w:val="505050"/>
        <w:sz w:val="16"/>
      </w:rPr>
      <w:t xml:space="preserve">Laboratorio 2 </w:t>
    </w:r>
    <w:proofErr w:type="gramStart"/>
    <w:r>
      <w:rPr>
        <w:color w:val="505050"/>
        <w:sz w:val="16"/>
      </w:rPr>
      <w:t>Cheapest  |</w:t>
    </w:r>
    <w:proofErr w:type="gramEnd"/>
    <w:r>
      <w:rPr>
        <w:color w:val="505050"/>
        <w:sz w:val="16"/>
      </w:rPr>
      <w:t xml:space="preserve">  </w:t>
    </w:r>
    <w:r>
      <w:fldChar w:fldCharType="begin"/>
    </w:r>
    <w:r>
      <w:instrText>PAGE</w:instrText>
    </w:r>
    <w:r>
      <w:fldChar w:fldCharType="separate"/>
    </w:r>
    <w:r w:rsidR="00CE4C42">
      <w:rPr>
        <w:noProof/>
      </w:rP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0CC469" w14:textId="2064EBF5" w:rsidR="000F093A" w:rsidRDefault="00000000">
    <w:pPr>
      <w:pStyle w:val="Footer"/>
      <w:jc w:val="right"/>
    </w:pPr>
    <w:r>
      <w:rPr>
        <w:color w:val="505050"/>
        <w:sz w:val="16"/>
      </w:rPr>
      <w:t xml:space="preserve">Laboratorio 2 </w:t>
    </w:r>
    <w:proofErr w:type="gramStart"/>
    <w:r>
      <w:rPr>
        <w:color w:val="505050"/>
        <w:sz w:val="16"/>
      </w:rPr>
      <w:t>Cheapest  |</w:t>
    </w:r>
    <w:proofErr w:type="gramEnd"/>
    <w:r>
      <w:rPr>
        <w:color w:val="505050"/>
        <w:sz w:val="16"/>
      </w:rPr>
      <w:t xml:space="preserve">  </w:t>
    </w:r>
    <w:r>
      <w:fldChar w:fldCharType="begin"/>
    </w:r>
    <w:r>
      <w:instrText>PAGE</w:instrText>
    </w:r>
    <w:r>
      <w:fldChar w:fldCharType="separate"/>
    </w:r>
    <w:r w:rsidR="00CE4C42">
      <w:rPr>
        <w:noProof/>
      </w:rPr>
      <w:t>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FF339F" w14:textId="5ABCCAAD" w:rsidR="000F093A" w:rsidRDefault="00000000">
    <w:pPr>
      <w:pStyle w:val="Footer"/>
      <w:jc w:val="right"/>
    </w:pPr>
    <w:r>
      <w:rPr>
        <w:color w:val="505050"/>
        <w:sz w:val="16"/>
      </w:rPr>
      <w:t xml:space="preserve">Laboratorio 2 </w:t>
    </w:r>
    <w:proofErr w:type="gramStart"/>
    <w:r>
      <w:rPr>
        <w:color w:val="505050"/>
        <w:sz w:val="16"/>
      </w:rPr>
      <w:t>Cheapest  |</w:t>
    </w:r>
    <w:proofErr w:type="gramEnd"/>
    <w:r>
      <w:rPr>
        <w:color w:val="505050"/>
        <w:sz w:val="16"/>
      </w:rPr>
      <w:t xml:space="preserve">  </w:t>
    </w:r>
    <w:r>
      <w:fldChar w:fldCharType="begin"/>
    </w:r>
    <w:r>
      <w:instrText>PAGE</w:instrText>
    </w:r>
    <w:r>
      <w:fldChar w:fldCharType="separate"/>
    </w:r>
    <w:r w:rsidR="00CE4C42">
      <w:rPr>
        <w:noProof/>
      </w:rP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1907DC" w14:textId="17B8434A" w:rsidR="000F093A" w:rsidRDefault="00000000">
    <w:pPr>
      <w:pStyle w:val="Footer"/>
      <w:jc w:val="right"/>
    </w:pPr>
    <w:r>
      <w:rPr>
        <w:color w:val="505050"/>
        <w:sz w:val="16"/>
      </w:rPr>
      <w:t xml:space="preserve">Laboratorio 2 </w:t>
    </w:r>
    <w:proofErr w:type="gramStart"/>
    <w:r>
      <w:rPr>
        <w:color w:val="505050"/>
        <w:sz w:val="16"/>
      </w:rPr>
      <w:t>Cheapest  |</w:t>
    </w:r>
    <w:proofErr w:type="gramEnd"/>
    <w:r>
      <w:rPr>
        <w:color w:val="505050"/>
        <w:sz w:val="16"/>
      </w:rPr>
      <w:t xml:space="preserve">  </w:t>
    </w:r>
    <w:r>
      <w:fldChar w:fldCharType="begin"/>
    </w:r>
    <w:r>
      <w:instrText>PAGE</w:instrText>
    </w:r>
    <w:r>
      <w:fldChar w:fldCharType="separate"/>
    </w:r>
    <w:r w:rsidR="00CE4C42">
      <w:rPr>
        <w:noProof/>
      </w:rPr>
      <w:t>22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CE9266" w14:textId="77777777" w:rsidR="00A60725" w:rsidRDefault="00A60725">
      <w:pPr>
        <w:spacing w:after="0" w:line="240" w:lineRule="auto"/>
      </w:pPr>
      <w:r>
        <w:separator/>
      </w:r>
    </w:p>
  </w:footnote>
  <w:footnote w:type="continuationSeparator" w:id="0">
    <w:p w14:paraId="39EA1053" w14:textId="77777777" w:rsidR="00A60725" w:rsidRDefault="00A607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873219">
    <w:abstractNumId w:val="8"/>
  </w:num>
  <w:num w:numId="2" w16cid:durableId="1672561695">
    <w:abstractNumId w:val="6"/>
  </w:num>
  <w:num w:numId="3" w16cid:durableId="976451228">
    <w:abstractNumId w:val="5"/>
  </w:num>
  <w:num w:numId="4" w16cid:durableId="668143630">
    <w:abstractNumId w:val="4"/>
  </w:num>
  <w:num w:numId="5" w16cid:durableId="1337072006">
    <w:abstractNumId w:val="7"/>
  </w:num>
  <w:num w:numId="6" w16cid:durableId="338121999">
    <w:abstractNumId w:val="3"/>
  </w:num>
  <w:num w:numId="7" w16cid:durableId="1504393234">
    <w:abstractNumId w:val="2"/>
  </w:num>
  <w:num w:numId="8" w16cid:durableId="936014233">
    <w:abstractNumId w:val="1"/>
  </w:num>
  <w:num w:numId="9" w16cid:durableId="4362889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93A"/>
    <w:rsid w:val="0015074B"/>
    <w:rsid w:val="001666AF"/>
    <w:rsid w:val="0029639D"/>
    <w:rsid w:val="00326F90"/>
    <w:rsid w:val="00A60725"/>
    <w:rsid w:val="00AA1D8D"/>
    <w:rsid w:val="00B47730"/>
    <w:rsid w:val="00CB0664"/>
    <w:rsid w:val="00CE4C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0750F8"/>
  <w14:defaultImageDpi w14:val="300"/>
  <w15:docId w15:val="{D670EA73-91B0-E94F-BB01-BAFFAAADD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6.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4.xml"/><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40</Pages>
  <Words>4237</Words>
  <Characters>24152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de carga al monolito Cheapest</dc:title>
  <dc:subject>Laboratorio 2 de Arquitectura de Software</dc:subject>
  <dc:creator>José Luis Velandia Hernández</dc:creator>
  <cp:keywords/>
  <dc:description>generated by python-docx</dc:description>
  <cp:lastModifiedBy>Jose Luis Velandia Hernandez</cp:lastModifiedBy>
  <cp:revision>2</cp:revision>
  <dcterms:created xsi:type="dcterms:W3CDTF">2026-09-10T04:34:00Z</dcterms:created>
  <dcterms:modified xsi:type="dcterms:W3CDTF">2026-09-10T04:34:00Z</dcterms:modified>
  <cp:category/>
</cp:coreProperties>
</file>